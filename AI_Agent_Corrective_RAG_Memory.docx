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7365D"/>
          <w:sz w:val="50"/>
        </w:rPr>
        <w:t>HƯỚNG DẪN THỰC HIỆN</w:t>
        <w:br/>
        <w:t>PROJECT MÔN AI AGENT</w:t>
      </w:r>
    </w:p>
    <w:p>
      <w:pPr>
        <w:spacing w:before="360"/>
        <w:jc w:val="center"/>
      </w:pPr>
      <w:r>
        <w:rPr>
          <w:b/>
          <w:color w:val="C65911"/>
          <w:sz w:val="36"/>
        </w:rPr>
        <w:t>ĐỀ TÀI SỐ 2</w:t>
      </w:r>
    </w:p>
    <w:p>
      <w:pPr>
        <w:jc w:val="center"/>
      </w:pPr>
      <w:r>
        <w:rPr>
          <w:b/>
          <w:color w:val="1F4E79"/>
          <w:sz w:val="40"/>
        </w:rPr>
        <w:t>TRỢ LÝ TUÂN THỦ &amp; PHÁP LÝ DOANH NGHIỆP</w:t>
        <w:br/>
        <w:t>(Compliance / Legal Assistant)</w:t>
      </w:r>
    </w:p>
    <w:p>
      <w:pPr>
        <w:spacing w:before="240"/>
        <w:jc w:val="center"/>
      </w:pPr>
      <w:r>
        <w:rPr>
          <w:i/>
          <w:sz w:val="26"/>
        </w:rPr>
        <w:t>Kỹ thuật RAG nâng cao: Corrective RAG (CRAG)</w:t>
      </w:r>
    </w:p>
    <w:p>
      <w:pPr>
        <w:spacing w:before="1100"/>
        <w:jc w:val="center"/>
      </w:pPr>
      <w:r>
        <w:rPr>
          <w:sz w:val="23"/>
        </w:rPr>
        <w:t>Hướng dẫn chuẩn bị database - viết code - thực nghiệm - đánh giá - làm báo cáo</w:t>
      </w:r>
    </w:p>
    <w:p>
      <w:pPr>
        <w:spacing w:before="1200"/>
        <w:jc w:val="center"/>
      </w:pPr>
      <w:r>
        <w:rPr>
          <w:color w:val="5A5A5A"/>
          <w:sz w:val="18"/>
        </w:rPr>
        <w:t>Tài liệu tham chiếu: “Đề xuất Project môn Agent” và “Hướng dẫn thực hiện Project môn Agent - Bản chi tiết”</w:t>
      </w:r>
    </w:p>
    <w:p>
      <w:r>
        <w:br w:type="page"/>
      </w:r>
    </w:p>
    <w:p>
      <w:pPr>
        <w:pStyle w:val="Heading1"/>
      </w:pPr>
      <w:r>
        <w:t>MỤC LỤC HƯỚNG DẪN</w:t>
      </w:r>
    </w:p>
    <w:p>
      <w:pPr>
        <w:pStyle w:val="ListBullet"/>
      </w:pPr>
      <w:r>
        <w:t>1. Xác định phạm vi và mục tiêu đề tài</w:t>
      </w:r>
    </w:p>
    <w:p>
      <w:pPr>
        <w:pStyle w:val="ListBullet"/>
      </w:pPr>
      <w:r>
        <w:t>2. Kiến trúc tổng thể của hệ thống</w:t>
      </w:r>
    </w:p>
    <w:p>
      <w:pPr>
        <w:pStyle w:val="ListBullet"/>
      </w:pPr>
      <w:r>
        <w:t>3. Stack công nghệ đề xuất</w:t>
      </w:r>
    </w:p>
    <w:p>
      <w:pPr>
        <w:pStyle w:val="ListBullet"/>
      </w:pPr>
      <w:r>
        <w:t>4. Chuẩn bị môi trường</w:t>
      </w:r>
    </w:p>
    <w:p>
      <w:pPr>
        <w:pStyle w:val="ListBullet"/>
      </w:pPr>
      <w:r>
        <w:t>5. Tổ chức thư mục project</w:t>
      </w:r>
    </w:p>
    <w:p>
      <w:pPr>
        <w:pStyle w:val="ListBullet"/>
      </w:pPr>
      <w:r>
        <w:t>6. Chuẩn bị corpus pháp luật</w:t>
      </w:r>
    </w:p>
    <w:p>
      <w:pPr>
        <w:pStyle w:val="ListBullet"/>
      </w:pPr>
      <w:r>
        <w:t>7. Thiết kế database</w:t>
      </w:r>
    </w:p>
    <w:p>
      <w:pPr>
        <w:pStyle w:val="ListBullet"/>
      </w:pPr>
      <w:r>
        <w:t>8. Tạo database bằng Python</w:t>
      </w:r>
    </w:p>
    <w:p>
      <w:pPr>
        <w:pStyle w:val="ListBullet"/>
      </w:pPr>
      <w:r>
        <w:t>9. Cấu hình LLM và embedding</w:t>
      </w:r>
    </w:p>
    <w:p>
      <w:pPr>
        <w:pStyle w:val="ListBullet"/>
      </w:pPr>
      <w:r>
        <w:t>10. Định nghĩa Agent State</w:t>
      </w:r>
    </w:p>
    <w:p>
      <w:pPr>
        <w:pStyle w:val="ListBullet"/>
      </w:pPr>
      <w:r>
        <w:t>11. Nạp dữ liệu vào Chroma</w:t>
      </w:r>
    </w:p>
    <w:p>
      <w:pPr>
        <w:pStyle w:val="ListBullet"/>
      </w:pPr>
      <w:r>
        <w:t>12. Xây dựng các Tools</w:t>
      </w:r>
    </w:p>
    <w:p>
      <w:pPr>
        <w:pStyle w:val="ListBullet"/>
      </w:pPr>
      <w:r>
        <w:t>13. Xây dựng CRAG relevance grader</w:t>
      </w:r>
    </w:p>
    <w:p>
      <w:pPr>
        <w:pStyle w:val="ListBullet"/>
      </w:pPr>
      <w:r>
        <w:t>14. Giải thích RAG và Corrective RAG</w:t>
      </w:r>
    </w:p>
    <w:p>
      <w:pPr>
        <w:pStyle w:val="ListBullet"/>
      </w:pPr>
      <w:r>
        <w:t>15. Retrieve node</w:t>
      </w:r>
    </w:p>
    <w:p>
      <w:pPr>
        <w:pStyle w:val="ListBullet"/>
      </w:pPr>
      <w:r>
        <w:t>16. Web fallback</w:t>
      </w:r>
    </w:p>
    <w:p>
      <w:pPr>
        <w:pStyle w:val="ListBullet"/>
      </w:pPr>
      <w:r>
        <w:t>17. Database query</w:t>
      </w:r>
    </w:p>
    <w:p>
      <w:pPr>
        <w:pStyle w:val="ListBullet"/>
      </w:pPr>
      <w:r>
        <w:t>18. Prompt sinh câu trả lời</w:t>
      </w:r>
    </w:p>
    <w:p>
      <w:pPr>
        <w:pStyle w:val="ListBullet"/>
      </w:pPr>
      <w:r>
        <w:t>19. Xây dựng LangGraph</w:t>
      </w:r>
    </w:p>
    <w:p>
      <w:pPr>
        <w:pStyle w:val="ListBullet"/>
      </w:pPr>
      <w:r>
        <w:t>20. Chương trình chạy thử main.py</w:t>
      </w:r>
    </w:p>
    <w:p>
      <w:pPr>
        <w:pStyle w:val="ListBullet"/>
      </w:pPr>
      <w:r>
        <w:t>21. Ba test bắt buộc</w:t>
      </w:r>
    </w:p>
    <w:p>
      <w:pPr>
        <w:pStyle w:val="ListBullet"/>
      </w:pPr>
      <w:r>
        <w:t>22. Baseline RAG so với CRAG</w:t>
      </w:r>
    </w:p>
    <w:p>
      <w:pPr>
        <w:pStyle w:val="ListBullet"/>
      </w:pPr>
      <w:r>
        <w:t>23. Thiết kế test-set 40 câu</w:t>
      </w:r>
    </w:p>
    <w:p>
      <w:pPr>
        <w:pStyle w:val="ListBullet"/>
      </w:pPr>
      <w:r>
        <w:t>24. Đánh giá bằng RAGAS</w:t>
      </w:r>
    </w:p>
    <w:p>
      <w:pPr>
        <w:pStyle w:val="ListBullet"/>
      </w:pPr>
      <w:r>
        <w:t>25. Chỉ số Fallback Accuracy</w:t>
      </w:r>
    </w:p>
    <w:p>
      <w:pPr>
        <w:pStyle w:val="ListBullet"/>
      </w:pPr>
      <w:r>
        <w:t>26. Thí nghiệm ngưỡng relevance</w:t>
      </w:r>
    </w:p>
    <w:p>
      <w:pPr>
        <w:pStyle w:val="ListBullet"/>
      </w:pPr>
      <w:r>
        <w:t>27-34. Cấu trúc báo cáo kỹ thuật</w:t>
      </w:r>
    </w:p>
    <w:p>
      <w:pPr>
        <w:pStyle w:val="ListBullet"/>
      </w:pPr>
      <w:r>
        <w:t>35. Checklist để đạt điểm tốt</w:t>
      </w:r>
    </w:p>
    <w:p>
      <w:pPr>
        <w:pStyle w:val="ListBullet"/>
      </w:pPr>
      <w:r>
        <w:t>36. Kế hoạch triển khai theo giai đoạn</w:t>
      </w: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Khuyến nghị: </w:t>
            </w:r>
            <w:r>
              <w:t>Thứ tự triển khai nên là: DATABASE → RAG → CRAG → LANGGRAPH → TEST → EVALUATION → STREAMLIT → REPORT.</w:t>
            </w:r>
          </w:p>
        </w:tc>
      </w:tr>
    </w:tbl>
    <w:p>
      <w:r>
        <w:br w:type="page"/>
      </w:r>
    </w:p>
    <w:p>
      <w:pPr>
        <w:pStyle w:val="Heading1"/>
      </w:pPr>
      <w:r>
        <w:t>1. Xác định phạm vi và mục tiêu đề tài</w:t>
      </w:r>
    </w:p>
    <w:p>
      <w:r>
        <w:rPr>
          <w:b/>
        </w:rPr>
        <w:t xml:space="preserve">Tên đề tài đề xuất: </w:t>
      </w:r>
      <w:r>
        <w:t>AI Agent hỗ trợ tra cứu và kiểm tra tuân thủ pháp lý doanh nghiệp Việt Nam sử dụng Corrective RAG.</w:t>
      </w:r>
    </w:p>
    <w:p>
      <w:r>
        <w:t>Theo đề bài, Project 2 yêu cầu xây dựng trợ lý tuân thủ/pháp lý doanh nghiệp, trong đó Corrective RAG được dùng để chấm độ liên quan của tài liệu truy hồi và fallback sang web search khi corpus không đủ. Hệ thống cần kết hợp web search, database quan hệ, RAG, LangGraph và LLM chạy nội bộ qua Ollama.</w:t>
      </w:r>
    </w:p>
    <w:p>
      <w:pPr>
        <w:pStyle w:val="Heading2"/>
      </w:pPr>
      <w:r>
        <w:t>1.1. Phạm vi nên thu hẹp</w:t>
      </w:r>
    </w:p>
    <w:p>
      <w:r>
        <w:t>Không nên xây một trợ lý trả lời toàn bộ pháp luật Việt Nam. Phạm vi quá rộng sẽ làm khó thu thập dữ liệu, khó tạo ground-truth và khó đánh giá định lượng.</w:t>
      </w:r>
    </w:p>
    <w:p>
      <w:pPr>
        <w:pStyle w:val="ListBullet"/>
      </w:pPr>
      <w:r>
        <w:t>Đăng ký doanh nghiệp.</w:t>
      </w:r>
    </w:p>
    <w:p>
      <w:pPr>
        <w:pStyle w:val="ListBullet"/>
      </w:pPr>
      <w:r>
        <w:t>Pháp luật lao động.</w:t>
      </w:r>
    </w:p>
    <w:p>
      <w:pPr>
        <w:pStyle w:val="ListBullet"/>
      </w:pPr>
      <w:r>
        <w:t>Bảo hiểm xã hội.</w:t>
      </w:r>
    </w:p>
    <w:p>
      <w:pPr>
        <w:pStyle w:val="ListBullet"/>
      </w:pPr>
      <w:r>
        <w:t>Thuế doanh nghiệp.</w:t>
      </w:r>
    </w:p>
    <w:p>
      <w:pPr>
        <w:pStyle w:val="ListBullet"/>
      </w:pPr>
      <w:r>
        <w:t>An toàn lao động.</w:t>
      </w: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Phạm vi khuyến nghị: </w:t>
            </w:r>
            <w:r>
              <w:t>Để dễ hoàn thành và dễ demo, có thể tập trung vào hai nhóm: đăng ký doanh nghiệp + lao động.</w:t>
            </w:r>
          </w:p>
        </w:tc>
      </w:tr>
    </w:tbl>
    <w:p>
      <w:pPr>
        <w:pStyle w:val="Heading2"/>
      </w:pPr>
      <w:r>
        <w:t>1.2. Các câu hỏi mẫu hệ thống phải xử lý</w:t>
      </w:r>
    </w:p>
    <w:p>
      <w:pPr>
        <w:pStyle w:val="ListBullet"/>
      </w:pPr>
      <w:r>
        <w:t>Điều kiện thành lập công ty TNHH là gì?</w:t>
      </w:r>
    </w:p>
    <w:p>
      <w:pPr>
        <w:pStyle w:val="ListBullet"/>
      </w:pPr>
      <w:r>
        <w:t>Văn bản X hiện còn hiệu lực không?</w:t>
      </w:r>
    </w:p>
    <w:p>
      <w:pPr>
        <w:pStyle w:val="ListBullet"/>
      </w:pPr>
      <w:r>
        <w:t>Quy định hiện hành về hợp đồng lao động là gì?</w:t>
      </w:r>
    </w:p>
    <w:p>
      <w:pPr>
        <w:pStyle w:val="ListBullet"/>
      </w:pPr>
      <w:r>
        <w:t>Quy định vừa được sửa đổi nhưng kho dữ liệu nội bộ chưa cập nhật thì hệ thống xử lý thế nào?</w:t>
      </w:r>
    </w:p>
    <w:p>
      <w:pPr>
        <w:pStyle w:val="Heading1"/>
      </w:pPr>
      <w:r>
        <w:t>2. Kiến trúc tổng thể của hệ thống</w:t>
      </w:r>
    </w:p>
    <w:p>
      <w:r>
        <w:t>Luồng cốt lõi của đề bài là retrieve → grade-relevance → đủ thì generate, thiếu thì web-search → generate. Để thể hiện rõ tính Agent, có thể mở rộng router cho câu hỏi metadata/database.</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 xml:space="preserve">                  USER QUESTION</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classify_intent</w:t>
              <w:br/>
            </w:r>
            <w:r>
              <w:rPr>
                <w:rFonts w:ascii="Liberation Mono" w:hAnsi="Liberation Mono" w:eastAsia="Liberation Mono"/>
                <w:sz w:val="16"/>
              </w:rPr>
              <w:t xml:space="preserve">                  /          \</w:t>
              <w:br/>
            </w:r>
            <w:r>
              <w:rPr>
                <w:rFonts w:ascii="Liberation Mono" w:hAnsi="Liberation Mono" w:eastAsia="Liberation Mono"/>
                <w:sz w:val="16"/>
              </w:rPr>
              <w:t xml:space="preserve">              metadata      knowledge</w:t>
              <w:br/>
            </w:r>
            <w:r>
              <w:rPr>
                <w:rFonts w:ascii="Liberation Mono" w:hAnsi="Liberation Mono" w:eastAsia="Liberation Mono"/>
                <w:sz w:val="16"/>
              </w:rPr>
              <w:t xml:space="preserve">                |              |</w:t>
              <w:br/>
            </w:r>
            <w:r>
              <w:rPr>
                <w:rFonts w:ascii="Liberation Mono" w:hAnsi="Liberation Mono" w:eastAsia="Liberation Mono"/>
                <w:sz w:val="16"/>
              </w:rPr>
              <w:t xml:space="preserve">                v              v</w:t>
              <w:br/>
            </w:r>
            <w:r>
              <w:rPr>
                <w:rFonts w:ascii="Liberation Mono" w:hAnsi="Liberation Mono" w:eastAsia="Liberation Mono"/>
                <w:sz w:val="16"/>
              </w:rPr>
              <w:t xml:space="preserve">             query_db      retrieve_rag</w:t>
              <w:br/>
            </w:r>
            <w:r>
              <w:rPr>
                <w:rFonts w:ascii="Liberation Mono" w:hAnsi="Liberation Mono" w:eastAsia="Liberation Mono"/>
                <w:sz w:val="16"/>
              </w:rPr>
              <w:t xml:space="preserve">                |              |</w:t>
              <w:br/>
            </w:r>
            <w:r>
              <w:rPr>
                <w:rFonts w:ascii="Liberation Mono" w:hAnsi="Liberation Mono" w:eastAsia="Liberation Mono"/>
                <w:sz w:val="16"/>
              </w:rPr>
              <w:t xml:space="preserve">                |          grade_relevance</w:t>
              <w:br/>
            </w:r>
            <w:r>
              <w:rPr>
                <w:rFonts w:ascii="Liberation Mono" w:hAnsi="Liberation Mono" w:eastAsia="Liberation Mono"/>
                <w:sz w:val="16"/>
              </w:rPr>
              <w:t xml:space="preserve">                |          /      |       \</w:t>
              <w:br/>
            </w:r>
            <w:r>
              <w:rPr>
                <w:rFonts w:ascii="Liberation Mono" w:hAnsi="Liberation Mono" w:eastAsia="Liberation Mono"/>
                <w:sz w:val="16"/>
              </w:rPr>
              <w:t xml:space="preserve">                |       enough ambiguous insufficient</w:t>
              <w:br/>
            </w:r>
            <w:r>
              <w:rPr>
                <w:rFonts w:ascii="Liberation Mono" w:hAnsi="Liberation Mono" w:eastAsia="Liberation Mono"/>
                <w:sz w:val="16"/>
              </w:rPr>
              <w:t xml:space="preserve">                |          |       |          |</w:t>
              <w:br/>
            </w:r>
            <w:r>
              <w:rPr>
                <w:rFonts w:ascii="Liberation Mono" w:hAnsi="Liberation Mono" w:eastAsia="Liberation Mono"/>
                <w:sz w:val="16"/>
              </w:rPr>
              <w:t xml:space="preserve">                |          |    retrieve     web_search</w:t>
              <w:br/>
            </w:r>
            <w:r>
              <w:rPr>
                <w:rFonts w:ascii="Liberation Mono" w:hAnsi="Liberation Mono" w:eastAsia="Liberation Mono"/>
                <w:sz w:val="16"/>
              </w:rPr>
              <w:t xml:space="preserve">                |          |       |          |</w:t>
              <w:br/>
            </w:r>
            <w:r>
              <w:rPr>
                <w:rFonts w:ascii="Liberation Mono" w:hAnsi="Liberation Mono" w:eastAsia="Liberation Mono"/>
                <w:sz w:val="16"/>
              </w:rPr>
              <w:t xml:space="preserve">                |          +-------+----------+</w:t>
              <w:br/>
            </w:r>
            <w:r>
              <w:rPr>
                <w:rFonts w:ascii="Liberation Mono" w:hAnsi="Liberation Mono" w:eastAsia="Liberation Mono"/>
                <w:sz w:val="16"/>
              </w:rPr>
              <w:t xml:space="preserve">                |                  |</w:t>
              <w:br/>
            </w:r>
            <w:r>
              <w:rPr>
                <w:rFonts w:ascii="Liberation Mono" w:hAnsi="Liberation Mono" w:eastAsia="Liberation Mono"/>
                <w:sz w:val="16"/>
              </w:rPr>
              <w:t xml:space="preserve">                +----------&gt; generate_answer</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cite_check</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ANSWER</w:t>
            </w:r>
          </w:p>
        </w:tc>
      </w:tr>
    </w:tbl>
    <w:p>
      <w:pPr>
        <w:spacing w:after="40"/>
      </w:pPr>
    </w:p>
    <w:p>
      <w:pPr>
        <w:pStyle w:val="Heading2"/>
      </w:pPr>
      <w:r>
        <w:t>2.1. Vai trò của từng khối</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F4E78"/>
            <w:vAlign w:val="center"/>
          </w:tcPr>
          <w:p>
            <w:pPr>
              <w:jc w:val="center"/>
            </w:pPr>
            <w:r>
              <w:rPr>
                <w:b/>
                <w:color w:val="FFFFFF"/>
                <w:sz w:val="18"/>
              </w:rPr>
              <w:t>Khối</w:t>
            </w:r>
          </w:p>
        </w:tc>
        <w:tc>
          <w:tcPr>
            <w:tcW w:type="dxa" w:w="7776"/>
            <w:shd w:fill="1F4E78"/>
            <w:vAlign w:val="center"/>
          </w:tcPr>
          <w:p>
            <w:pPr>
              <w:jc w:val="center"/>
            </w:pPr>
            <w:r>
              <w:rPr>
                <w:b/>
                <w:color w:val="FFFFFF"/>
                <w:sz w:val="18"/>
              </w:rPr>
              <w:t>Vai trò</w:t>
            </w:r>
          </w:p>
        </w:tc>
      </w:tr>
      <w:tr>
        <w:trPr>
          <w:cantSplit/>
        </w:trPr>
        <w:tc>
          <w:tcPr>
            <w:tcW w:type="dxa" w:w="2160"/>
            <w:vAlign w:val="center"/>
          </w:tcPr>
          <w:p>
            <w:r>
              <w:rPr>
                <w:sz w:val="18"/>
              </w:rPr>
              <w:t>Router</w:t>
            </w:r>
          </w:p>
        </w:tc>
        <w:tc>
          <w:tcPr>
            <w:tcW w:type="dxa" w:w="7776"/>
            <w:vAlign w:val="center"/>
          </w:tcPr>
          <w:p>
            <w:r>
              <w:rPr>
                <w:sz w:val="18"/>
              </w:rPr>
              <w:t>Phân loại câu hỏi cần tra tri thức hay metadata/database.</w:t>
            </w:r>
          </w:p>
        </w:tc>
      </w:tr>
      <w:tr>
        <w:trPr>
          <w:cantSplit/>
        </w:trPr>
        <w:tc>
          <w:tcPr>
            <w:tcW w:type="dxa" w:w="2160"/>
            <w:vAlign w:val="center"/>
          </w:tcPr>
          <w:p>
            <w:r>
              <w:rPr>
                <w:sz w:val="18"/>
              </w:rPr>
              <w:t>Retriever</w:t>
            </w:r>
          </w:p>
        </w:tc>
        <w:tc>
          <w:tcPr>
            <w:tcW w:type="dxa" w:w="7776"/>
            <w:vAlign w:val="center"/>
          </w:tcPr>
          <w:p>
            <w:r>
              <w:rPr>
                <w:sz w:val="18"/>
              </w:rPr>
              <w:t>Tìm các đoạn văn bản pháp luật liên quan trong vector database.</w:t>
            </w:r>
          </w:p>
        </w:tc>
      </w:tr>
      <w:tr>
        <w:trPr>
          <w:cantSplit/>
        </w:trPr>
        <w:tc>
          <w:tcPr>
            <w:tcW w:type="dxa" w:w="2160"/>
            <w:vAlign w:val="center"/>
          </w:tcPr>
          <w:p>
            <w:r>
              <w:rPr>
                <w:sz w:val="18"/>
              </w:rPr>
              <w:t>Relevance grader</w:t>
            </w:r>
          </w:p>
        </w:tc>
        <w:tc>
          <w:tcPr>
            <w:tcW w:type="dxa" w:w="7776"/>
            <w:vAlign w:val="center"/>
          </w:tcPr>
          <w:p>
            <w:r>
              <w:rPr>
                <w:sz w:val="18"/>
              </w:rPr>
              <w:t>Chấm mức liên quan của tài liệu so với câu hỏi.</w:t>
            </w:r>
          </w:p>
        </w:tc>
      </w:tr>
      <w:tr>
        <w:trPr>
          <w:cantSplit/>
        </w:trPr>
        <w:tc>
          <w:tcPr>
            <w:tcW w:type="dxa" w:w="2160"/>
            <w:vAlign w:val="center"/>
          </w:tcPr>
          <w:p>
            <w:r>
              <w:rPr>
                <w:sz w:val="18"/>
              </w:rPr>
              <w:t>Web search</w:t>
            </w:r>
          </w:p>
        </w:tc>
        <w:tc>
          <w:tcPr>
            <w:tcW w:type="dxa" w:w="7776"/>
            <w:vAlign w:val="center"/>
          </w:tcPr>
          <w:p>
            <w:r>
              <w:rPr>
                <w:sz w:val="18"/>
              </w:rPr>
              <w:t>Bổ sung dữ liệu khi corpus thiếu hoặc lỗi thời.</w:t>
            </w:r>
          </w:p>
        </w:tc>
      </w:tr>
      <w:tr>
        <w:trPr>
          <w:cantSplit/>
        </w:trPr>
        <w:tc>
          <w:tcPr>
            <w:tcW w:type="dxa" w:w="2160"/>
            <w:vAlign w:val="center"/>
          </w:tcPr>
          <w:p>
            <w:r>
              <w:rPr>
                <w:sz w:val="18"/>
              </w:rPr>
              <w:t>Database tool</w:t>
            </w:r>
          </w:p>
        </w:tc>
        <w:tc>
          <w:tcPr>
            <w:tcW w:type="dxa" w:w="7776"/>
            <w:vAlign w:val="center"/>
          </w:tcPr>
          <w:p>
            <w:r>
              <w:rPr>
                <w:sz w:val="18"/>
              </w:rPr>
              <w:t>Tra số hiệu, ngày ban hành, trạng thái hiệu lực và metadata.</w:t>
            </w:r>
          </w:p>
        </w:tc>
      </w:tr>
      <w:tr>
        <w:trPr>
          <w:cantSplit/>
        </w:trPr>
        <w:tc>
          <w:tcPr>
            <w:tcW w:type="dxa" w:w="2160"/>
            <w:vAlign w:val="center"/>
          </w:tcPr>
          <w:p>
            <w:r>
              <w:rPr>
                <w:sz w:val="18"/>
              </w:rPr>
              <w:t>Generator</w:t>
            </w:r>
          </w:p>
        </w:tc>
        <w:tc>
          <w:tcPr>
            <w:tcW w:type="dxa" w:w="7776"/>
            <w:vAlign w:val="center"/>
          </w:tcPr>
          <w:p>
            <w:r>
              <w:rPr>
                <w:sz w:val="18"/>
              </w:rPr>
              <w:t>Sinh câu trả lời từ evidence đã được kiểm tra.</w:t>
            </w:r>
          </w:p>
        </w:tc>
      </w:tr>
      <w:tr>
        <w:trPr>
          <w:cantSplit/>
        </w:trPr>
        <w:tc>
          <w:tcPr>
            <w:tcW w:type="dxa" w:w="2160"/>
            <w:vAlign w:val="center"/>
          </w:tcPr>
          <w:p>
            <w:r>
              <w:rPr>
                <w:sz w:val="18"/>
              </w:rPr>
              <w:t>Citation check</w:t>
            </w:r>
          </w:p>
        </w:tc>
        <w:tc>
          <w:tcPr>
            <w:tcW w:type="dxa" w:w="7776"/>
            <w:vAlign w:val="center"/>
          </w:tcPr>
          <w:p>
            <w:r>
              <w:rPr>
                <w:sz w:val="18"/>
              </w:rPr>
              <w:t>Đảm bảo câu trả lời gắn số hiệu văn bản và điều khoản.</w:t>
            </w:r>
          </w:p>
        </w:tc>
      </w:tr>
    </w:tbl>
    <w:p>
      <w:pPr>
        <w:spacing w:after="40"/>
      </w:pPr>
    </w:p>
    <w:p>
      <w:pPr>
        <w:pStyle w:val="Heading1"/>
      </w:pPr>
      <w:r>
        <w:t>3. Stack công nghệ đề xuất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1F4E78"/>
            <w:vAlign w:val="center"/>
          </w:tcPr>
          <w:p>
            <w:pPr>
              <w:jc w:val="center"/>
            </w:pPr>
            <w:r>
              <w:rPr>
                <w:b/>
                <w:color w:val="FFFFFF"/>
                <w:sz w:val="18"/>
              </w:rPr>
              <w:t>Thành phần</w:t>
            </w:r>
          </w:p>
        </w:tc>
        <w:tc>
          <w:tcPr>
            <w:tcW w:type="dxa" w:w="6912"/>
            <w:shd w:fill="1F4E78"/>
            <w:vAlign w:val="center"/>
          </w:tcPr>
          <w:p>
            <w:pPr>
              <w:jc w:val="center"/>
            </w:pPr>
            <w:r>
              <w:rPr>
                <w:b/>
                <w:color w:val="FFFFFF"/>
                <w:sz w:val="18"/>
              </w:rPr>
              <w:t>Công nghệ đề xuất</w:t>
            </w:r>
          </w:p>
        </w:tc>
      </w:tr>
      <w:tr>
        <w:trPr>
          <w:cantSplit/>
        </w:trPr>
        <w:tc>
          <w:tcPr>
            <w:tcW w:type="dxa" w:w="3024"/>
            <w:vAlign w:val="center"/>
          </w:tcPr>
          <w:p>
            <w:r>
              <w:rPr>
                <w:sz w:val="18"/>
              </w:rPr>
              <w:t>LLM</w:t>
            </w:r>
          </w:p>
        </w:tc>
        <w:tc>
          <w:tcPr>
            <w:tcW w:type="dxa" w:w="6912"/>
            <w:vAlign w:val="center"/>
          </w:tcPr>
          <w:p>
            <w:r>
              <w:rPr>
                <w:sz w:val="18"/>
              </w:rPr>
              <w:t>Ollama - qwen2.5:7b</w:t>
            </w:r>
          </w:p>
        </w:tc>
      </w:tr>
      <w:tr>
        <w:trPr>
          <w:cantSplit/>
        </w:trPr>
        <w:tc>
          <w:tcPr>
            <w:tcW w:type="dxa" w:w="3024"/>
            <w:vAlign w:val="center"/>
          </w:tcPr>
          <w:p>
            <w:r>
              <w:rPr>
                <w:sz w:val="18"/>
              </w:rPr>
              <w:t>Embedding</w:t>
            </w:r>
          </w:p>
        </w:tc>
        <w:tc>
          <w:tcPr>
            <w:tcW w:type="dxa" w:w="6912"/>
            <w:vAlign w:val="center"/>
          </w:tcPr>
          <w:p>
            <w:r>
              <w:rPr>
                <w:sz w:val="18"/>
              </w:rPr>
              <w:t>Ollama - bge-m3</w:t>
            </w:r>
          </w:p>
        </w:tc>
      </w:tr>
      <w:tr>
        <w:trPr>
          <w:cantSplit/>
        </w:trPr>
        <w:tc>
          <w:tcPr>
            <w:tcW w:type="dxa" w:w="3024"/>
            <w:vAlign w:val="center"/>
          </w:tcPr>
          <w:p>
            <w:r>
              <w:rPr>
                <w:sz w:val="18"/>
              </w:rPr>
              <w:t>Agent orchestration</w:t>
            </w:r>
          </w:p>
        </w:tc>
        <w:tc>
          <w:tcPr>
            <w:tcW w:type="dxa" w:w="6912"/>
            <w:vAlign w:val="center"/>
          </w:tcPr>
          <w:p>
            <w:r>
              <w:rPr>
                <w:sz w:val="18"/>
              </w:rPr>
              <w:t>LangGraph</w:t>
            </w:r>
          </w:p>
        </w:tc>
      </w:tr>
      <w:tr>
        <w:trPr>
          <w:cantSplit/>
        </w:trPr>
        <w:tc>
          <w:tcPr>
            <w:tcW w:type="dxa" w:w="3024"/>
            <w:vAlign w:val="center"/>
          </w:tcPr>
          <w:p>
            <w:r>
              <w:rPr>
                <w:sz w:val="18"/>
              </w:rPr>
              <w:t>Vector Database</w:t>
            </w:r>
          </w:p>
        </w:tc>
        <w:tc>
          <w:tcPr>
            <w:tcW w:type="dxa" w:w="6912"/>
            <w:vAlign w:val="center"/>
          </w:tcPr>
          <w:p>
            <w:r>
              <w:rPr>
                <w:sz w:val="18"/>
              </w:rPr>
              <w:t>Chroma</w:t>
            </w:r>
          </w:p>
        </w:tc>
      </w:tr>
      <w:tr>
        <w:trPr>
          <w:cantSplit/>
        </w:trPr>
        <w:tc>
          <w:tcPr>
            <w:tcW w:type="dxa" w:w="3024"/>
            <w:vAlign w:val="center"/>
          </w:tcPr>
          <w:p>
            <w:r>
              <w:rPr>
                <w:sz w:val="18"/>
              </w:rPr>
              <w:t>Relational Database</w:t>
            </w:r>
          </w:p>
        </w:tc>
        <w:tc>
          <w:tcPr>
            <w:tcW w:type="dxa" w:w="6912"/>
            <w:vAlign w:val="center"/>
          </w:tcPr>
          <w:p>
            <w:r>
              <w:rPr>
                <w:sz w:val="18"/>
              </w:rPr>
              <w:t>SQLite</w:t>
            </w:r>
          </w:p>
        </w:tc>
      </w:tr>
      <w:tr>
        <w:trPr>
          <w:cantSplit/>
        </w:trPr>
        <w:tc>
          <w:tcPr>
            <w:tcW w:type="dxa" w:w="3024"/>
            <w:vAlign w:val="center"/>
          </w:tcPr>
          <w:p>
            <w:r>
              <w:rPr>
                <w:sz w:val="18"/>
              </w:rPr>
              <w:t>Web search</w:t>
            </w:r>
          </w:p>
        </w:tc>
        <w:tc>
          <w:tcPr>
            <w:tcW w:type="dxa" w:w="6912"/>
            <w:vAlign w:val="center"/>
          </w:tcPr>
          <w:p>
            <w:r>
              <w:rPr>
                <w:sz w:val="18"/>
              </w:rPr>
              <w:t>DuckDuckGo Search</w:t>
            </w:r>
          </w:p>
        </w:tc>
      </w:tr>
      <w:tr>
        <w:trPr>
          <w:cantSplit/>
        </w:trPr>
        <w:tc>
          <w:tcPr>
            <w:tcW w:type="dxa" w:w="3024"/>
            <w:vAlign w:val="center"/>
          </w:tcPr>
          <w:p>
            <w:r>
              <w:rPr>
                <w:sz w:val="18"/>
              </w:rPr>
              <w:t>Evaluation</w:t>
            </w:r>
          </w:p>
        </w:tc>
        <w:tc>
          <w:tcPr>
            <w:tcW w:type="dxa" w:w="6912"/>
            <w:vAlign w:val="center"/>
          </w:tcPr>
          <w:p>
            <w:r>
              <w:rPr>
                <w:sz w:val="18"/>
              </w:rPr>
              <w:t>RAGAS</w:t>
            </w:r>
          </w:p>
        </w:tc>
      </w:tr>
      <w:tr>
        <w:trPr>
          <w:cantSplit/>
        </w:trPr>
        <w:tc>
          <w:tcPr>
            <w:tcW w:type="dxa" w:w="3024"/>
            <w:vAlign w:val="center"/>
          </w:tcPr>
          <w:p>
            <w:r>
              <w:rPr>
                <w:sz w:val="18"/>
              </w:rPr>
              <w:t>Trace</w:t>
            </w:r>
          </w:p>
        </w:tc>
        <w:tc>
          <w:tcPr>
            <w:tcW w:type="dxa" w:w="6912"/>
            <w:vAlign w:val="center"/>
          </w:tcPr>
          <w:p>
            <w:r>
              <w:rPr>
                <w:sz w:val="18"/>
              </w:rPr>
              <w:t>LangFuse</w:t>
            </w:r>
          </w:p>
        </w:tc>
      </w:tr>
      <w:tr>
        <w:trPr>
          <w:cantSplit/>
        </w:trPr>
        <w:tc>
          <w:tcPr>
            <w:tcW w:type="dxa" w:w="3024"/>
            <w:vAlign w:val="center"/>
          </w:tcPr>
          <w:p>
            <w:r>
              <w:rPr>
                <w:sz w:val="18"/>
              </w:rPr>
              <w:t>Ngôn ngữ</w:t>
            </w:r>
          </w:p>
        </w:tc>
        <w:tc>
          <w:tcPr>
            <w:tcW w:type="dxa" w:w="6912"/>
            <w:vAlign w:val="center"/>
          </w:tcPr>
          <w:p>
            <w:r>
              <w:rPr>
                <w:sz w:val="18"/>
              </w:rPr>
              <w:t>Python</w:t>
            </w:r>
          </w:p>
        </w:tc>
      </w:tr>
      <w:tr>
        <w:trPr>
          <w:cantSplit/>
        </w:trPr>
        <w:tc>
          <w:tcPr>
            <w:tcW w:type="dxa" w:w="3024"/>
            <w:vAlign w:val="center"/>
          </w:tcPr>
          <w:p>
            <w:r>
              <w:rPr>
                <w:sz w:val="18"/>
              </w:rPr>
              <w:t>Giao diện demo</w:t>
            </w:r>
          </w:p>
        </w:tc>
        <w:tc>
          <w:tcPr>
            <w:tcW w:type="dxa" w:w="6912"/>
            <w:vAlign w:val="center"/>
          </w:tcPr>
          <w:p>
            <w:r>
              <w:rPr>
                <w:sz w:val="18"/>
              </w:rPr>
              <w:t>Streamlit - làm sau khi Agent chạy ổn định</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Lưu ý: </w:t>
            </w:r>
            <w:r>
              <w:t>Nếu máy đủ mạnh, có thể thay qwen2.5:7b bằng mô hình lớn hơn. Tuy nhiên để bảo đảm demo ổn định, bản 7B là lựa chọn hợp lý.</w:t>
            </w:r>
          </w:p>
        </w:tc>
      </w:tr>
    </w:tbl>
    <w:p>
      <w:pPr>
        <w:pStyle w:val="Heading1"/>
      </w:pPr>
      <w:r>
        <w:t>4. BƯỚC 1 - Chuẩn bị môi trường</w:t>
      </w:r>
    </w:p>
    <w:p>
      <w:r>
        <w:t>Cài Python 3.11 và Ollama trước. Sau đó tải hai model:</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ollama pull qwen2.5:7b</w:t>
              <w:br/>
            </w:r>
            <w:r>
              <w:rPr>
                <w:rFonts w:ascii="Liberation Mono" w:hAnsi="Liberation Mono" w:eastAsia="Liberation Mono"/>
                <w:sz w:val="16"/>
              </w:rPr>
              <w:t>ollama pull bge-m3</w:t>
            </w:r>
          </w:p>
        </w:tc>
      </w:tr>
    </w:tbl>
    <w:p>
      <w:pPr>
        <w:spacing w:after="40"/>
      </w:pPr>
    </w:p>
    <w:p>
      <w:r>
        <w:t>Tạo môi trường ảo:</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python -m venv .venv</w:t>
            </w:r>
          </w:p>
        </w:tc>
      </w:tr>
    </w:tbl>
    <w:p>
      <w:pPr>
        <w:spacing w:after="40"/>
      </w:pPr>
    </w:p>
    <w:p>
      <w:r>
        <w:t>Kích hoạt trên Windows:</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.venv\Scripts\activate</w:t>
            </w:r>
          </w:p>
        </w:tc>
      </w:tr>
    </w:tbl>
    <w:p>
      <w:pPr>
        <w:spacing w:after="40"/>
      </w:pPr>
    </w:p>
    <w:p>
      <w:r>
        <w:t>Cài các thư viện:</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pip install langgraph</w:t>
              <w:br/>
            </w:r>
            <w:r>
              <w:rPr>
                <w:rFonts w:ascii="Liberation Mono" w:hAnsi="Liberation Mono" w:eastAsia="Liberation Mono"/>
                <w:sz w:val="16"/>
              </w:rPr>
              <w:t>pip install langchain</w:t>
              <w:br/>
            </w:r>
            <w:r>
              <w:rPr>
                <w:rFonts w:ascii="Liberation Mono" w:hAnsi="Liberation Mono" w:eastAsia="Liberation Mono"/>
                <w:sz w:val="16"/>
              </w:rPr>
              <w:t>pip install langchain-ollama</w:t>
              <w:br/>
            </w:r>
            <w:r>
              <w:rPr>
                <w:rFonts w:ascii="Liberation Mono" w:hAnsi="Liberation Mono" w:eastAsia="Liberation Mono"/>
                <w:sz w:val="16"/>
              </w:rPr>
              <w:t>pip install langchain-chroma</w:t>
              <w:br/>
            </w:r>
            <w:r>
              <w:rPr>
                <w:rFonts w:ascii="Liberation Mono" w:hAnsi="Liberation Mono" w:eastAsia="Liberation Mono"/>
                <w:sz w:val="16"/>
              </w:rPr>
              <w:t>pip install langchain-community</w:t>
              <w:br/>
            </w:r>
            <w:r>
              <w:rPr>
                <w:rFonts w:ascii="Liberation Mono" w:hAnsi="Liberation Mono" w:eastAsia="Liberation Mono"/>
                <w:sz w:val="16"/>
              </w:rPr>
              <w:t>pip install langchain-text-splitters</w:t>
              <w:br/>
            </w:r>
            <w:r>
              <w:rPr>
                <w:rFonts w:ascii="Liberation Mono" w:hAnsi="Liberation Mono" w:eastAsia="Liberation Mono"/>
                <w:sz w:val="16"/>
              </w:rPr>
              <w:br/>
            </w:r>
            <w:r>
              <w:rPr>
                <w:rFonts w:ascii="Liberation Mono" w:hAnsi="Liberation Mono" w:eastAsia="Liberation Mono"/>
                <w:sz w:val="16"/>
              </w:rPr>
              <w:t>pip install chromadb</w:t>
              <w:br/>
            </w:r>
            <w:r>
              <w:rPr>
                <w:rFonts w:ascii="Liberation Mono" w:hAnsi="Liberation Mono" w:eastAsia="Liberation Mono"/>
                <w:sz w:val="16"/>
              </w:rPr>
              <w:t>pip install duckduckgo-search</w:t>
              <w:br/>
            </w:r>
            <w:r>
              <w:rPr>
                <w:rFonts w:ascii="Liberation Mono" w:hAnsi="Liberation Mono" w:eastAsia="Liberation Mono"/>
                <w:sz w:val="16"/>
              </w:rPr>
              <w:t>pip install pypdf</w:t>
              <w:br/>
            </w:r>
            <w:r>
              <w:rPr>
                <w:rFonts w:ascii="Liberation Mono" w:hAnsi="Liberation Mono" w:eastAsia="Liberation Mono"/>
                <w:sz w:val="16"/>
              </w:rPr>
              <w:t>pip install beautifulsoup4</w:t>
              <w:br/>
            </w:r>
            <w:r>
              <w:rPr>
                <w:rFonts w:ascii="Liberation Mono" w:hAnsi="Liberation Mono" w:eastAsia="Liberation Mono"/>
                <w:sz w:val="16"/>
              </w:rPr>
              <w:t>pip install pandas</w:t>
              <w:br/>
            </w:r>
            <w:r>
              <w:rPr>
                <w:rFonts w:ascii="Liberation Mono" w:hAnsi="Liberation Mono" w:eastAsia="Liberation Mono"/>
                <w:sz w:val="16"/>
              </w:rPr>
              <w:br/>
            </w:r>
            <w:r>
              <w:rPr>
                <w:rFonts w:ascii="Liberation Mono" w:hAnsi="Liberation Mono" w:eastAsia="Liberation Mono"/>
                <w:sz w:val="16"/>
              </w:rPr>
              <w:t>pip install ragas</w:t>
              <w:br/>
            </w:r>
            <w:r>
              <w:rPr>
                <w:rFonts w:ascii="Liberation Mono" w:hAnsi="Liberation Mono" w:eastAsia="Liberation Mono"/>
                <w:sz w:val="16"/>
              </w:rPr>
              <w:t>pip install datasets</w:t>
              <w:br/>
            </w:r>
            <w:r>
              <w:rPr>
                <w:rFonts w:ascii="Liberation Mono" w:hAnsi="Liberation Mono" w:eastAsia="Liberation Mono"/>
                <w:sz w:val="16"/>
              </w:rPr>
              <w:t>pip install langfuse</w:t>
              <w:br/>
            </w:r>
            <w:r>
              <w:rPr>
                <w:rFonts w:ascii="Liberation Mono" w:hAnsi="Liberation Mono" w:eastAsia="Liberation Mono"/>
                <w:sz w:val="16"/>
              </w:rPr>
              <w:t>pip install streamlit</w:t>
            </w:r>
          </w:p>
        </w:tc>
      </w:tr>
    </w:tbl>
    <w:p>
      <w:pPr>
        <w:spacing w:after="40"/>
      </w:pPr>
    </w:p>
    <w:p>
      <w:pPr>
        <w:pStyle w:val="Heading1"/>
      </w:pPr>
      <w:r>
        <w:t>5. BƯỚC 2 - Tổ chức thư mục project</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legal_crag_agent/</w:t>
              <w:br/>
            </w:r>
            <w:r>
              <w:rPr>
                <w:rFonts w:ascii="Liberation Mono" w:hAnsi="Liberation Mono" w:eastAsia="Liberation Mono"/>
                <w:sz w:val="16"/>
              </w:rPr>
              <w:t>│</w:t>
              <w:br/>
            </w:r>
            <w:r>
              <w:rPr>
                <w:rFonts w:ascii="Liberation Mono" w:hAnsi="Liberation Mono" w:eastAsia="Liberation Mono"/>
                <w:sz w:val="16"/>
              </w:rPr>
              <w:t>├── data/</w:t>
              <w:br/>
            </w:r>
            <w:r>
              <w:rPr>
                <w:rFonts w:ascii="Liberation Mono" w:hAnsi="Liberation Mono" w:eastAsia="Liberation Mono"/>
                <w:sz w:val="16"/>
              </w:rPr>
              <w:t>│   ├── raw/</w:t>
              <w:br/>
            </w:r>
            <w:r>
              <w:rPr>
                <w:rFonts w:ascii="Liberation Mono" w:hAnsi="Liberation Mono" w:eastAsia="Liberation Mono"/>
                <w:sz w:val="16"/>
              </w:rPr>
              <w:t>│   │   ├── vanban01.pdf</w:t>
              <w:br/>
            </w:r>
            <w:r>
              <w:rPr>
                <w:rFonts w:ascii="Liberation Mono" w:hAnsi="Liberation Mono" w:eastAsia="Liberation Mono"/>
                <w:sz w:val="16"/>
              </w:rPr>
              <w:t>│   │   ├── vanban02.pdf</w:t>
              <w:br/>
            </w:r>
            <w:r>
              <w:rPr>
                <w:rFonts w:ascii="Liberation Mono" w:hAnsi="Liberation Mono" w:eastAsia="Liberation Mono"/>
                <w:sz w:val="16"/>
              </w:rPr>
              <w:t>│   │   └── ...</w:t>
              <w:br/>
            </w:r>
            <w:r>
              <w:rPr>
                <w:rFonts w:ascii="Liberation Mono" w:hAnsi="Liberation Mono" w:eastAsia="Liberation Mono"/>
                <w:sz w:val="16"/>
              </w:rPr>
              <w:t>│   └── processed/</w:t>
              <w:br/>
            </w:r>
            <w:r>
              <w:rPr>
                <w:rFonts w:ascii="Liberation Mono" w:hAnsi="Liberation Mono" w:eastAsia="Liberation Mono"/>
                <w:sz w:val="16"/>
              </w:rPr>
              <w:t>│</w:t>
              <w:br/>
            </w:r>
            <w:r>
              <w:rPr>
                <w:rFonts w:ascii="Liberation Mono" w:hAnsi="Liberation Mono" w:eastAsia="Liberation Mono"/>
                <w:sz w:val="16"/>
              </w:rPr>
              <w:t>├── chroma/</w:t>
              <w:br/>
            </w:r>
            <w:r>
              <w:rPr>
                <w:rFonts w:ascii="Liberation Mono" w:hAnsi="Liberation Mono" w:eastAsia="Liberation Mono"/>
                <w:sz w:val="16"/>
              </w:rPr>
              <w:t>│</w:t>
              <w:br/>
            </w:r>
            <w:r>
              <w:rPr>
                <w:rFonts w:ascii="Liberation Mono" w:hAnsi="Liberation Mono" w:eastAsia="Liberation Mono"/>
                <w:sz w:val="16"/>
              </w:rPr>
              <w:t>├── state.py</w:t>
              <w:br/>
            </w:r>
            <w:r>
              <w:rPr>
                <w:rFonts w:ascii="Liberation Mono" w:hAnsi="Liberation Mono" w:eastAsia="Liberation Mono"/>
                <w:sz w:val="16"/>
              </w:rPr>
              <w:t>├── llm.py</w:t>
              <w:br/>
            </w:r>
            <w:r>
              <w:rPr>
                <w:rFonts w:ascii="Liberation Mono" w:hAnsi="Liberation Mono" w:eastAsia="Liberation Mono"/>
                <w:sz w:val="16"/>
              </w:rPr>
              <w:t>├── create_db.py</w:t>
              <w:br/>
            </w:r>
            <w:r>
              <w:rPr>
                <w:rFonts w:ascii="Liberation Mono" w:hAnsi="Liberation Mono" w:eastAsia="Liberation Mono"/>
                <w:sz w:val="16"/>
              </w:rPr>
              <w:t>├── ingest.py</w:t>
              <w:br/>
            </w:r>
            <w:r>
              <w:rPr>
                <w:rFonts w:ascii="Liberation Mono" w:hAnsi="Liberation Mono" w:eastAsia="Liberation Mono"/>
                <w:sz w:val="16"/>
              </w:rPr>
              <w:t>├── tools.py</w:t>
              <w:br/>
            </w:r>
            <w:r>
              <w:rPr>
                <w:rFonts w:ascii="Liberation Mono" w:hAnsi="Liberation Mono" w:eastAsia="Liberation Mono"/>
                <w:sz w:val="16"/>
              </w:rPr>
              <w:t>├── nodes.py</w:t>
              <w:br/>
            </w:r>
            <w:r>
              <w:rPr>
                <w:rFonts w:ascii="Liberation Mono" w:hAnsi="Liberation Mono" w:eastAsia="Liberation Mono"/>
                <w:sz w:val="16"/>
              </w:rPr>
              <w:t>├── graph.py</w:t>
              <w:br/>
            </w:r>
            <w:r>
              <w:rPr>
                <w:rFonts w:ascii="Liberation Mono" w:hAnsi="Liberation Mono" w:eastAsia="Liberation Mono"/>
                <w:sz w:val="16"/>
              </w:rPr>
              <w:t>├── main.py</w:t>
              <w:br/>
            </w:r>
            <w:r>
              <w:rPr>
                <w:rFonts w:ascii="Liberation Mono" w:hAnsi="Liberation Mono" w:eastAsia="Liberation Mono"/>
                <w:sz w:val="16"/>
              </w:rPr>
              <w:t>├── eval.py</w:t>
              <w:br/>
            </w:r>
            <w:r>
              <w:rPr>
                <w:rFonts w:ascii="Liberation Mono" w:hAnsi="Liberation Mono" w:eastAsia="Liberation Mono"/>
                <w:sz w:val="16"/>
              </w:rPr>
              <w:t>│</w:t>
              <w:br/>
            </w:r>
            <w:r>
              <w:rPr>
                <w:rFonts w:ascii="Liberation Mono" w:hAnsi="Liberation Mono" w:eastAsia="Liberation Mono"/>
                <w:sz w:val="16"/>
              </w:rPr>
              <w:t>├── app.db</w:t>
              <w:br/>
            </w:r>
            <w:r>
              <w:rPr>
                <w:rFonts w:ascii="Liberation Mono" w:hAnsi="Liberation Mono" w:eastAsia="Liberation Mono"/>
                <w:sz w:val="16"/>
              </w:rPr>
              <w:t>└── requirements.txt</w:t>
            </w:r>
          </w:p>
        </w:tc>
      </w:tr>
    </w:tbl>
    <w:p>
      <w:pPr>
        <w:spacing w:after="40"/>
      </w:pPr>
    </w:p>
    <w:p>
      <w:r>
        <w:t>Cấu trúc này giữ đúng tinh thần skeleton của đề bài: tách state, model, ingest, tools, nodes, graph và evaluation thành các file độc lập.</w:t>
      </w:r>
    </w:p>
    <w:p>
      <w:pPr>
        <w:pStyle w:val="Heading1"/>
      </w:pPr>
      <w:r>
        <w:t>6. BƯỚC 3 - Chuẩn bị corpus pháp luật</w:t>
      </w:r>
    </w:p>
    <w:p>
      <w:r>
        <w:t>Corpus nên gồm văn bản pháp luật Việt Nam có liên quan trực tiếp tới phạm vi đề tài. Không cần tải hàng nghìn văn bản; một corpus nhỏ nhưng được làm sạch và có metadata tốt sẽ dễ đánh giá hơn.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600"/>
            <w:shd w:fill="1F4E78"/>
            <w:vAlign w:val="center"/>
          </w:tcPr>
          <w:p>
            <w:pPr>
              <w:jc w:val="center"/>
            </w:pPr>
            <w:r>
              <w:rPr>
                <w:b/>
                <w:color w:val="FFFFFF"/>
                <w:sz w:val="18"/>
              </w:rPr>
              <w:t>Thành phần</w:t>
            </w:r>
          </w:p>
        </w:tc>
        <w:tc>
          <w:tcPr>
            <w:tcW w:type="dxa" w:w="6192"/>
            <w:shd w:fill="1F4E78"/>
            <w:vAlign w:val="center"/>
          </w:tcPr>
          <w:p>
            <w:pPr>
              <w:jc w:val="center"/>
            </w:pPr>
            <w:r>
              <w:rPr>
                <w:b/>
                <w:color w:val="FFFFFF"/>
                <w:sz w:val="18"/>
              </w:rPr>
              <w:t>Quy mô gợi ý</w:t>
            </w:r>
          </w:p>
        </w:tc>
      </w:tr>
      <w:tr>
        <w:trPr>
          <w:cantSplit/>
        </w:trPr>
        <w:tc>
          <w:tcPr>
            <w:tcW w:type="dxa" w:w="3600"/>
            <w:vAlign w:val="center"/>
          </w:tcPr>
          <w:p>
            <w:r>
              <w:rPr>
                <w:sz w:val="18"/>
              </w:rPr>
              <w:t>Số văn bản</w:t>
            </w:r>
          </w:p>
        </w:tc>
        <w:tc>
          <w:tcPr>
            <w:tcW w:type="dxa" w:w="6192"/>
            <w:vAlign w:val="center"/>
          </w:tcPr>
          <w:p>
            <w:r>
              <w:rPr>
                <w:sz w:val="18"/>
              </w:rPr>
              <w:t>50-100 văn bản</w:t>
            </w:r>
          </w:p>
        </w:tc>
      </w:tr>
      <w:tr>
        <w:trPr>
          <w:cantSplit/>
        </w:trPr>
        <w:tc>
          <w:tcPr>
            <w:tcW w:type="dxa" w:w="3600"/>
            <w:vAlign w:val="center"/>
          </w:tcPr>
          <w:p>
            <w:r>
              <w:rPr>
                <w:sz w:val="18"/>
              </w:rPr>
              <w:t>Số điều khoản</w:t>
            </w:r>
          </w:p>
        </w:tc>
        <w:tc>
          <w:tcPr>
            <w:tcW w:type="dxa" w:w="6192"/>
            <w:vAlign w:val="center"/>
          </w:tcPr>
          <w:p>
            <w:r>
              <w:rPr>
                <w:sz w:val="18"/>
              </w:rPr>
              <w:t>Khoảng 500-1.500</w:t>
            </w:r>
          </w:p>
        </w:tc>
      </w:tr>
      <w:tr>
        <w:trPr>
          <w:cantSplit/>
        </w:trPr>
        <w:tc>
          <w:tcPr>
            <w:tcW w:type="dxa" w:w="3600"/>
            <w:vAlign w:val="center"/>
          </w:tcPr>
          <w:p>
            <w:r>
              <w:rPr>
                <w:sz w:val="18"/>
              </w:rPr>
              <w:t>Số chunks sau khi chia</w:t>
            </w:r>
          </w:p>
        </w:tc>
        <w:tc>
          <w:tcPr>
            <w:tcW w:type="dxa" w:w="6192"/>
            <w:vAlign w:val="center"/>
          </w:tcPr>
          <w:p>
            <w:r>
              <w:rPr>
                <w:sz w:val="18"/>
              </w:rPr>
              <w:t>Khoảng 1.000-3.000</w:t>
            </w:r>
          </w:p>
        </w:tc>
      </w:tr>
    </w:tbl>
    <w:p>
      <w:pPr>
        <w:spacing w:after="40"/>
      </w:pPr>
    </w:p>
    <w:p>
      <w:pPr>
        <w:pStyle w:val="Heading2"/>
      </w:pPr>
      <w:r>
        <w:t>6.1. Metadata tối thiểu</w:t>
      </w:r>
    </w:p>
    <w:p>
      <w:pPr>
        <w:pStyle w:val="ListBullet"/>
      </w:pPr>
      <w:r>
        <w:t>id</w:t>
      </w:r>
    </w:p>
    <w:p>
      <w:pPr>
        <w:pStyle w:val="ListBullet"/>
      </w:pPr>
      <w:r>
        <w:t>so_hieu</w:t>
      </w:r>
    </w:p>
    <w:p>
      <w:pPr>
        <w:pStyle w:val="ListBullet"/>
      </w:pPr>
      <w:r>
        <w:t>loai</w:t>
      </w:r>
    </w:p>
    <w:p>
      <w:pPr>
        <w:pStyle w:val="ListBullet"/>
      </w:pPr>
      <w:r>
        <w:t>co_quan</w:t>
      </w:r>
    </w:p>
    <w:p>
      <w:pPr>
        <w:pStyle w:val="ListBullet"/>
      </w:pPr>
      <w:r>
        <w:t>ngay_ban_hanh</w:t>
      </w:r>
    </w:p>
    <w:p>
      <w:pPr>
        <w:pStyle w:val="ListBullet"/>
      </w:pPr>
      <w:r>
        <w:t>trang_thai</w:t>
      </w:r>
    </w:p>
    <w:p>
      <w:pPr>
        <w:pStyle w:val="ListBullet"/>
      </w:pPr>
      <w:r>
        <w:t>ten_van_ban</w:t>
      </w:r>
    </w:p>
    <w:p>
      <w:pPr>
        <w:pStyle w:val="ListBullet"/>
      </w:pPr>
      <w:r>
        <w:t>nguon</w:t>
      </w:r>
    </w:p>
    <w:p>
      <w:pPr>
        <w:pStyle w:val="Heading2"/>
      </w:pPr>
      <w:r>
        <w:t>6.2. Ví dụ một bản ghi metadata</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VB001</w:t>
              <w:br/>
            </w:r>
            <w:r>
              <w:rPr>
                <w:rFonts w:ascii="Liberation Mono" w:hAnsi="Liberation Mono" w:eastAsia="Liberation Mono"/>
                <w:sz w:val="16"/>
              </w:rPr>
              <w:t>01/2021/NĐ-CP</w:t>
              <w:br/>
            </w:r>
            <w:r>
              <w:rPr>
                <w:rFonts w:ascii="Liberation Mono" w:hAnsi="Liberation Mono" w:eastAsia="Liberation Mono"/>
                <w:sz w:val="16"/>
              </w:rPr>
              <w:t>Nghị định</w:t>
              <w:br/>
            </w:r>
            <w:r>
              <w:rPr>
                <w:rFonts w:ascii="Liberation Mono" w:hAnsi="Liberation Mono" w:eastAsia="Liberation Mono"/>
                <w:sz w:val="16"/>
              </w:rPr>
              <w:t>Chính phủ</w:t>
              <w:br/>
            </w:r>
            <w:r>
              <w:rPr>
                <w:rFonts w:ascii="Liberation Mono" w:hAnsi="Liberation Mono" w:eastAsia="Liberation Mono"/>
                <w:sz w:val="16"/>
              </w:rPr>
              <w:t>2021-01-04</w:t>
              <w:br/>
            </w:r>
            <w:r>
              <w:rPr>
                <w:rFonts w:ascii="Liberation Mono" w:hAnsi="Liberation Mono" w:eastAsia="Liberation Mono"/>
                <w:sz w:val="16"/>
              </w:rPr>
              <w:t>con_hieu_luc</w:t>
              <w:br/>
            </w:r>
            <w:r>
              <w:rPr>
                <w:rFonts w:ascii="Liberation Mono" w:hAnsi="Liberation Mono" w:eastAsia="Liberation Mono"/>
                <w:sz w:val="16"/>
              </w:rPr>
              <w:t>Đăng ký doanh nghiệp</w:t>
              <w:br/>
            </w:r>
            <w:r>
              <w:rPr>
                <w:rFonts w:ascii="Liberation Mono" w:hAnsi="Liberation Mono" w:eastAsia="Liberation Mono"/>
                <w:sz w:val="16"/>
              </w:rPr>
              <w:t>&lt;URL nguồn chính thức&gt;</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Quan trọng: </w:t>
            </w:r>
            <w:r>
              <w:t>Không nên tự tạo nội dung điều luật. Corpus demo nên lấy từ văn bản pháp lý thực tế và lưu rõ nguồn.</w:t>
            </w:r>
          </w:p>
        </w:tc>
      </w:tr>
    </w:tbl>
    <w:p>
      <w:pPr>
        <w:pStyle w:val="Heading1"/>
      </w:pPr>
      <w:r>
        <w:t>7. BƯỚC 4 - Thiết kế database</w:t>
      </w:r>
    </w:p>
    <w:p>
      <w:r>
        <w:t>Schema tối thiểu theo đề bài:</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CREATE TABLE documents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so_hieu TEXT,</w:t>
              <w:br/>
            </w:r>
            <w:r>
              <w:rPr>
                <w:rFonts w:ascii="Liberation Mono" w:hAnsi="Liberation Mono" w:eastAsia="Liberation Mono"/>
                <w:sz w:val="16"/>
              </w:rPr>
              <w:t xml:space="preserve">    loai TEXT,</w:t>
              <w:br/>
            </w:r>
            <w:r>
              <w:rPr>
                <w:rFonts w:ascii="Liberation Mono" w:hAnsi="Liberation Mono" w:eastAsia="Liberation Mono"/>
                <w:sz w:val="16"/>
              </w:rPr>
              <w:t xml:space="preserve">    co_quan TEXT,</w:t>
              <w:br/>
            </w:r>
            <w:r>
              <w:rPr>
                <w:rFonts w:ascii="Liberation Mono" w:hAnsi="Liberation Mono" w:eastAsia="Liberation Mono"/>
                <w:sz w:val="16"/>
              </w:rPr>
              <w:t xml:space="preserve">    ngay_ban_hanh DATE,</w:t>
              <w:br/>
            </w:r>
            <w:r>
              <w:rPr>
                <w:rFonts w:ascii="Liberation Mono" w:hAnsi="Liberation Mono" w:eastAsia="Liberation Mono"/>
                <w:sz w:val="16"/>
              </w:rPr>
              <w:t xml:space="preserve">    trang_thai TEXT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articles (</w:t>
              <w:br/>
            </w:r>
            <w:r>
              <w:rPr>
                <w:rFonts w:ascii="Liberation Mono" w:hAnsi="Liberation Mono" w:eastAsia="Liberation Mono"/>
                <w:sz w:val="16"/>
              </w:rPr>
              <w:t xml:space="preserve">    doc_id TEXT,</w:t>
              <w:br/>
            </w:r>
            <w:r>
              <w:rPr>
                <w:rFonts w:ascii="Liberation Mono" w:hAnsi="Liberation Mono" w:eastAsia="Liberation Mono"/>
                <w:sz w:val="16"/>
              </w:rPr>
              <w:t xml:space="preserve">    dieu INTEGER,</w:t>
              <w:br/>
            </w:r>
            <w:r>
              <w:rPr>
                <w:rFonts w:ascii="Liberation Mono" w:hAnsi="Liberation Mono" w:eastAsia="Liberation Mono"/>
                <w:sz w:val="16"/>
              </w:rPr>
              <w:t xml:space="preserve">    tieu_de TEXT,</w:t>
              <w:br/>
            </w:r>
            <w:r>
              <w:rPr>
                <w:rFonts w:ascii="Liberation Mono" w:hAnsi="Liberation Mono" w:eastAsia="Liberation Mono"/>
                <w:sz w:val="16"/>
              </w:rPr>
              <w:t xml:space="preserve">    noi_dung TEXT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INDEX idx_art_doc</w:t>
              <w:br/>
            </w:r>
            <w:r>
              <w:rPr>
                <w:rFonts w:ascii="Liberation Mono" w:hAnsi="Liberation Mono" w:eastAsia="Liberation Mono"/>
                <w:sz w:val="16"/>
              </w:rPr>
              <w:t>ON articles(doc_id);</w:t>
            </w:r>
          </w:p>
        </w:tc>
      </w:tr>
    </w:tbl>
    <w:p>
      <w:pPr>
        <w:spacing w:after="40"/>
      </w:pPr>
    </w:p>
    <w:p>
      <w:pPr>
        <w:pStyle w:val="Heading2"/>
      </w:pPr>
      <w:r>
        <w:t>7.1. Schema mở rộng khuyến nghị</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CREATE TABLE documents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so_hieu TEXT UNIQUE,</w:t>
              <w:br/>
            </w:r>
            <w:r>
              <w:rPr>
                <w:rFonts w:ascii="Liberation Mono" w:hAnsi="Liberation Mono" w:eastAsia="Liberation Mono"/>
                <w:sz w:val="16"/>
              </w:rPr>
              <w:t xml:space="preserve">    ten_van_ban TEXT,</w:t>
              <w:br/>
            </w:r>
            <w:r>
              <w:rPr>
                <w:rFonts w:ascii="Liberation Mono" w:hAnsi="Liberation Mono" w:eastAsia="Liberation Mono"/>
                <w:sz w:val="16"/>
              </w:rPr>
              <w:t xml:space="preserve">    loai TEXT,</w:t>
              <w:br/>
            </w:r>
            <w:r>
              <w:rPr>
                <w:rFonts w:ascii="Liberation Mono" w:hAnsi="Liberation Mono" w:eastAsia="Liberation Mono"/>
                <w:sz w:val="16"/>
              </w:rPr>
              <w:t xml:space="preserve">    co_quan TEXT,</w:t>
              <w:br/>
            </w:r>
            <w:r>
              <w:rPr>
                <w:rFonts w:ascii="Liberation Mono" w:hAnsi="Liberation Mono" w:eastAsia="Liberation Mono"/>
                <w:sz w:val="16"/>
              </w:rPr>
              <w:t xml:space="preserve">    ngay_ban_hanh DATE,</w:t>
              <w:br/>
            </w:r>
            <w:r>
              <w:rPr>
                <w:rFonts w:ascii="Liberation Mono" w:hAnsi="Liberation Mono" w:eastAsia="Liberation Mono"/>
                <w:sz w:val="16"/>
              </w:rPr>
              <w:t xml:space="preserve">    ngay_hieu_luc DATE,</w:t>
              <w:br/>
            </w:r>
            <w:r>
              <w:rPr>
                <w:rFonts w:ascii="Liberation Mono" w:hAnsi="Liberation Mono" w:eastAsia="Liberation Mono"/>
                <w:sz w:val="16"/>
              </w:rPr>
              <w:t xml:space="preserve">    trang_thai TEXT,</w:t>
              <w:br/>
            </w:r>
            <w:r>
              <w:rPr>
                <w:rFonts w:ascii="Liberation Mono" w:hAnsi="Liberation Mono" w:eastAsia="Liberation Mono"/>
                <w:sz w:val="16"/>
              </w:rPr>
              <w:t xml:space="preserve">    thay_the_boi TEXT,</w:t>
              <w:br/>
            </w:r>
            <w:r>
              <w:rPr>
                <w:rFonts w:ascii="Liberation Mono" w:hAnsi="Liberation Mono" w:eastAsia="Liberation Mono"/>
                <w:sz w:val="16"/>
              </w:rPr>
              <w:t xml:space="preserve">    url TEXT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articles (</w:t>
              <w:br/>
            </w:r>
            <w:r>
              <w:rPr>
                <w:rFonts w:ascii="Liberation Mono" w:hAnsi="Liberation Mono" w:eastAsia="Liberation Mono"/>
                <w:sz w:val="16"/>
              </w:rPr>
              <w:t xml:space="preserve">    id INTEGER PRIMARY KEY AUTOINCREMENT,</w:t>
              <w:br/>
            </w:r>
            <w:r>
              <w:rPr>
                <w:rFonts w:ascii="Liberation Mono" w:hAnsi="Liberation Mono" w:eastAsia="Liberation Mono"/>
                <w:sz w:val="16"/>
              </w:rPr>
              <w:t xml:space="preserve">    doc_id TEXT,</w:t>
              <w:br/>
            </w:r>
            <w:r>
              <w:rPr>
                <w:rFonts w:ascii="Liberation Mono" w:hAnsi="Liberation Mono" w:eastAsia="Liberation Mono"/>
                <w:sz w:val="16"/>
              </w:rPr>
              <w:t xml:space="preserve">    dieu INTEGER,</w:t>
              <w:br/>
            </w:r>
            <w:r>
              <w:rPr>
                <w:rFonts w:ascii="Liberation Mono" w:hAnsi="Liberation Mono" w:eastAsia="Liberation Mono"/>
                <w:sz w:val="16"/>
              </w:rPr>
              <w:t xml:space="preserve">    tieu_de TEXT,</w:t>
              <w:br/>
            </w:r>
            <w:r>
              <w:rPr>
                <w:rFonts w:ascii="Liberation Mono" w:hAnsi="Liberation Mono" w:eastAsia="Liberation Mono"/>
                <w:sz w:val="16"/>
              </w:rPr>
              <w:t xml:space="preserve">    noi_dung TEXT,</w:t>
              <w:br/>
            </w:r>
            <w:r>
              <w:rPr>
                <w:rFonts w:ascii="Liberation Mono" w:hAnsi="Liberation Mono" w:eastAsia="Liberation Mono"/>
                <w:sz w:val="16"/>
              </w:rPr>
              <w:t xml:space="preserve">    FOREIGN KEY(doc_id) REFERENCES documents(id)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INDEX idx_doc_sohieu</w:t>
              <w:br/>
            </w:r>
            <w:r>
              <w:rPr>
                <w:rFonts w:ascii="Liberation Mono" w:hAnsi="Liberation Mono" w:eastAsia="Liberation Mono"/>
                <w:sz w:val="16"/>
              </w:rPr>
              <w:t>ON documents(so_hieu);</w:t>
              <w:br/>
            </w:r>
            <w:r>
              <w:rPr>
                <w:rFonts w:ascii="Liberation Mono" w:hAnsi="Liberation Mono" w:eastAsia="Liberation Mono"/>
                <w:sz w:val="16"/>
              </w:rPr>
              <w:br/>
            </w:r>
            <w:r>
              <w:rPr>
                <w:rFonts w:ascii="Liberation Mono" w:hAnsi="Liberation Mono" w:eastAsia="Liberation Mono"/>
                <w:sz w:val="16"/>
              </w:rPr>
              <w:t>CREATE INDEX idx_doc_status</w:t>
              <w:br/>
            </w:r>
            <w:r>
              <w:rPr>
                <w:rFonts w:ascii="Liberation Mono" w:hAnsi="Liberation Mono" w:eastAsia="Liberation Mono"/>
                <w:sz w:val="16"/>
              </w:rPr>
              <w:t>ON documents(trang_thai);</w:t>
              <w:br/>
            </w:r>
            <w:r>
              <w:rPr>
                <w:rFonts w:ascii="Liberation Mono" w:hAnsi="Liberation Mono" w:eastAsia="Liberation Mono"/>
                <w:sz w:val="16"/>
              </w:rPr>
              <w:br/>
            </w:r>
            <w:r>
              <w:rPr>
                <w:rFonts w:ascii="Liberation Mono" w:hAnsi="Liberation Mono" w:eastAsia="Liberation Mono"/>
                <w:sz w:val="16"/>
              </w:rPr>
              <w:t>CREATE INDEX idx_art_doc</w:t>
              <w:br/>
            </w:r>
            <w:r>
              <w:rPr>
                <w:rFonts w:ascii="Liberation Mono" w:hAnsi="Liberation Mono" w:eastAsia="Liberation Mono"/>
                <w:sz w:val="16"/>
              </w:rPr>
              <w:t>ON articles(doc_id);</w:t>
            </w:r>
          </w:p>
        </w:tc>
      </w:tr>
    </w:tbl>
    <w:p>
      <w:pPr>
        <w:spacing w:after="40"/>
      </w:pPr>
    </w:p>
    <w:p>
      <w:r>
        <w:t>Trường thay_the_boi hỗ trợ xử lý bài toán văn bản cũ/mới - một thách thức quan trọng của đề tài.</w:t>
      </w:r>
    </w:p>
    <w:p>
      <w:pPr>
        <w:pStyle w:val="Heading1"/>
      </w:pPr>
      <w:r>
        <w:t>8. BƯỚC 5 - Viết chương trình tạo database</w:t>
      </w:r>
    </w:p>
    <w:p>
      <w:pPr>
        <w:pStyle w:val="CodeCaption"/>
      </w:pPr>
      <w:r>
        <w:t>File: create_db.py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import sqlite3</w:t>
              <w:br/>
            </w:r>
            <w:r>
              <w:rPr>
                <w:rFonts w:ascii="Liberation Mono" w:hAnsi="Liberation Mono" w:eastAsia="Liberation Mono"/>
                <w:sz w:val="16"/>
              </w:rPr>
              <w:br/>
            </w:r>
            <w:r>
              <w:rPr>
                <w:rFonts w:ascii="Liberation Mono" w:hAnsi="Liberation Mono" w:eastAsia="Liberation Mono"/>
                <w:sz w:val="16"/>
              </w:rPr>
              <w:t>conn = sqlite3.connect("app.db")</w:t>
              <w:br/>
            </w:r>
            <w:r>
              <w:rPr>
                <w:rFonts w:ascii="Liberation Mono" w:hAnsi="Liberation Mono" w:eastAsia="Liberation Mono"/>
                <w:sz w:val="16"/>
              </w:rPr>
              <w:t>cur = conn.cursor()</w:t>
              <w:br/>
            </w:r>
            <w:r>
              <w:rPr>
                <w:rFonts w:ascii="Liberation Mono" w:hAnsi="Liberation Mono" w:eastAsia="Liberation Mono"/>
                <w:sz w:val="16"/>
              </w:rPr>
              <w:br/>
            </w:r>
            <w:r>
              <w:rPr>
                <w:rFonts w:ascii="Liberation Mono" w:hAnsi="Liberation Mono" w:eastAsia="Liberation Mono"/>
                <w:sz w:val="16"/>
              </w:rPr>
              <w:t>cur.execute("""</w:t>
              <w:br/>
            </w:r>
            <w:r>
              <w:rPr>
                <w:rFonts w:ascii="Liberation Mono" w:hAnsi="Liberation Mono" w:eastAsia="Liberation Mono"/>
                <w:sz w:val="16"/>
              </w:rPr>
              <w:t>CREATE TABLE IF NOT EXISTS documents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so_hieu TEXT UNIQUE,</w:t>
              <w:br/>
            </w:r>
            <w:r>
              <w:rPr>
                <w:rFonts w:ascii="Liberation Mono" w:hAnsi="Liberation Mono" w:eastAsia="Liberation Mono"/>
                <w:sz w:val="16"/>
              </w:rPr>
              <w:t xml:space="preserve">    ten_van_ban TEXT,</w:t>
              <w:br/>
            </w:r>
            <w:r>
              <w:rPr>
                <w:rFonts w:ascii="Liberation Mono" w:hAnsi="Liberation Mono" w:eastAsia="Liberation Mono"/>
                <w:sz w:val="16"/>
              </w:rPr>
              <w:t xml:space="preserve">    loai TEXT,</w:t>
              <w:br/>
            </w:r>
            <w:r>
              <w:rPr>
                <w:rFonts w:ascii="Liberation Mono" w:hAnsi="Liberation Mono" w:eastAsia="Liberation Mono"/>
                <w:sz w:val="16"/>
              </w:rPr>
              <w:t xml:space="preserve">    co_quan TEXT,</w:t>
              <w:br/>
            </w:r>
            <w:r>
              <w:rPr>
                <w:rFonts w:ascii="Liberation Mono" w:hAnsi="Liberation Mono" w:eastAsia="Liberation Mono"/>
                <w:sz w:val="16"/>
              </w:rPr>
              <w:t xml:space="preserve">    ngay_ban_hanh DATE,</w:t>
              <w:br/>
            </w:r>
            <w:r>
              <w:rPr>
                <w:rFonts w:ascii="Liberation Mono" w:hAnsi="Liberation Mono" w:eastAsia="Liberation Mono"/>
                <w:sz w:val="16"/>
              </w:rPr>
              <w:t xml:space="preserve">    ngay_hieu_luc DATE,</w:t>
              <w:br/>
            </w:r>
            <w:r>
              <w:rPr>
                <w:rFonts w:ascii="Liberation Mono" w:hAnsi="Liberation Mono" w:eastAsia="Liberation Mono"/>
                <w:sz w:val="16"/>
              </w:rPr>
              <w:t xml:space="preserve">    trang_thai TEXT,</w:t>
              <w:br/>
            </w:r>
            <w:r>
              <w:rPr>
                <w:rFonts w:ascii="Liberation Mono" w:hAnsi="Liberation Mono" w:eastAsia="Liberation Mono"/>
                <w:sz w:val="16"/>
              </w:rPr>
              <w:t xml:space="preserve">    thay_the_boi TEXT,</w:t>
              <w:br/>
            </w:r>
            <w:r>
              <w:rPr>
                <w:rFonts w:ascii="Liberation Mono" w:hAnsi="Liberation Mono" w:eastAsia="Liberation Mono"/>
                <w:sz w:val="16"/>
              </w:rPr>
              <w:t xml:space="preserve">    url TEXT</w:t>
              <w:br/>
            </w:r>
            <w:r>
              <w:rPr>
                <w:rFonts w:ascii="Liberation Mono" w:hAnsi="Liberation Mono" w:eastAsia="Liberation Mono"/>
                <w:sz w:val="16"/>
              </w:rPr>
              <w: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cur.execute("""</w:t>
              <w:br/>
            </w:r>
            <w:r>
              <w:rPr>
                <w:rFonts w:ascii="Liberation Mono" w:hAnsi="Liberation Mono" w:eastAsia="Liberation Mono"/>
                <w:sz w:val="16"/>
              </w:rPr>
              <w:t>CREATE TABLE IF NOT EXISTS articles (</w:t>
              <w:br/>
            </w:r>
            <w:r>
              <w:rPr>
                <w:rFonts w:ascii="Liberation Mono" w:hAnsi="Liberation Mono" w:eastAsia="Liberation Mono"/>
                <w:sz w:val="16"/>
              </w:rPr>
              <w:t xml:space="preserve">    id INTEGER PRIMARY KEY AUTOINCREMENT,</w:t>
              <w:br/>
            </w:r>
            <w:r>
              <w:rPr>
                <w:rFonts w:ascii="Liberation Mono" w:hAnsi="Liberation Mono" w:eastAsia="Liberation Mono"/>
                <w:sz w:val="16"/>
              </w:rPr>
              <w:t xml:space="preserve">    doc_id TEXT,</w:t>
              <w:br/>
            </w:r>
            <w:r>
              <w:rPr>
                <w:rFonts w:ascii="Liberation Mono" w:hAnsi="Liberation Mono" w:eastAsia="Liberation Mono"/>
                <w:sz w:val="16"/>
              </w:rPr>
              <w:t xml:space="preserve">    dieu INTEGER,</w:t>
              <w:br/>
            </w:r>
            <w:r>
              <w:rPr>
                <w:rFonts w:ascii="Liberation Mono" w:hAnsi="Liberation Mono" w:eastAsia="Liberation Mono"/>
                <w:sz w:val="16"/>
              </w:rPr>
              <w:t xml:space="preserve">    tieu_de TEXT,</w:t>
              <w:br/>
            </w:r>
            <w:r>
              <w:rPr>
                <w:rFonts w:ascii="Liberation Mono" w:hAnsi="Liberation Mono" w:eastAsia="Liberation Mono"/>
                <w:sz w:val="16"/>
              </w:rPr>
              <w:t xml:space="preserve">    noi_dung TEXT,</w:t>
              <w:br/>
            </w:r>
            <w:r>
              <w:rPr>
                <w:rFonts w:ascii="Liberation Mono" w:hAnsi="Liberation Mono" w:eastAsia="Liberation Mono"/>
                <w:sz w:val="16"/>
              </w:rPr>
              <w:t xml:space="preserve">    FOREIGN KEY(doc_id) REFERENCES documents(id)</w:t>
              <w:br/>
            </w:r>
            <w:r>
              <w:rPr>
                <w:rFonts w:ascii="Liberation Mono" w:hAnsi="Liberation Mono" w:eastAsia="Liberation Mono"/>
                <w:sz w:val="16"/>
              </w:rPr>
              <w: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cur.execute("""</w:t>
              <w:br/>
            </w:r>
            <w:r>
              <w:rPr>
                <w:rFonts w:ascii="Liberation Mono" w:hAnsi="Liberation Mono" w:eastAsia="Liberation Mono"/>
                <w:sz w:val="16"/>
              </w:rPr>
              <w:t>CREATE INDEX IF NOT EXISTS idx_art_doc</w:t>
              <w:br/>
            </w:r>
            <w:r>
              <w:rPr>
                <w:rFonts w:ascii="Liberation Mono" w:hAnsi="Liberation Mono" w:eastAsia="Liberation Mono"/>
                <w:sz w:val="16"/>
              </w:rPr>
              <w:t>ON articles(doc_id)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conn.commit()</w:t>
              <w:br/>
            </w:r>
            <w:r>
              <w:rPr>
                <w:rFonts w:ascii="Liberation Mono" w:hAnsi="Liberation Mono" w:eastAsia="Liberation Mono"/>
                <w:sz w:val="16"/>
              </w:rPr>
              <w:t>conn.close()</w:t>
              <w:br/>
            </w:r>
            <w:r>
              <w:rPr>
                <w:rFonts w:ascii="Liberation Mono" w:hAnsi="Liberation Mono" w:eastAsia="Liberation Mono"/>
                <w:sz w:val="16"/>
              </w:rPr>
              <w:br/>
            </w:r>
            <w:r>
              <w:rPr>
                <w:rFonts w:ascii="Liberation Mono" w:hAnsi="Liberation Mono" w:eastAsia="Liberation Mono"/>
                <w:sz w:val="16"/>
              </w:rPr>
              <w:t>print("Database created.")</w:t>
            </w:r>
          </w:p>
        </w:tc>
      </w:tr>
    </w:tbl>
    <w:p>
      <w:pPr>
        <w:spacing w:after="40"/>
      </w:pPr>
    </w:p>
    <w:p>
      <w:r>
        <w:t>Chạy: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python create_db.py</w:t>
            </w:r>
          </w:p>
        </w:tc>
      </w:tr>
    </w:tbl>
    <w:p>
      <w:pPr>
        <w:spacing w:after="40"/>
      </w:pPr>
    </w:p>
    <w:p>
      <w:r>
        <w:t>Sau khi chạy thành công, trong thư mục project phải xuất hiện file app.db.</w:t>
      </w:r>
    </w:p>
    <w:p>
      <w:pPr>
        <w:pStyle w:val="Heading1"/>
      </w:pPr>
      <w:r>
        <w:t>9. BƯỚC 6 - Cấu hình LLM và embedding</w:t>
      </w:r>
    </w:p>
    <w:p>
      <w:pPr>
        <w:pStyle w:val="CodeCaption"/>
      </w:pPr>
      <w:r>
        <w:t>File: llm.py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langchain_ollama import ChatOllama, OllamaEmbeddings</w:t>
              <w:br/>
            </w:r>
            <w:r>
              <w:rPr>
                <w:rFonts w:ascii="Liberation Mono" w:hAnsi="Liberation Mono" w:eastAsia="Liberation Mono"/>
                <w:sz w:val="16"/>
              </w:rPr>
              <w:br/>
            </w:r>
            <w:r>
              <w:rPr>
                <w:rFonts w:ascii="Liberation Mono" w:hAnsi="Liberation Mono" w:eastAsia="Liberation Mono"/>
                <w:sz w:val="16"/>
              </w:rPr>
              <w:t>llm = ChatOllama(</w:t>
              <w:br/>
            </w:r>
            <w:r>
              <w:rPr>
                <w:rFonts w:ascii="Liberation Mono" w:hAnsi="Liberation Mono" w:eastAsia="Liberation Mono"/>
                <w:sz w:val="16"/>
              </w:rPr>
              <w:t xml:space="preserve">    model="qwen2.5:7b",</w:t>
              <w:br/>
            </w:r>
            <w:r>
              <w:rPr>
                <w:rFonts w:ascii="Liberation Mono" w:hAnsi="Liberation Mono" w:eastAsia="Liberation Mono"/>
                <w:sz w:val="16"/>
              </w:rPr>
              <w:t xml:space="preserve">    temperature=0</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embeddings = OllamaEmbeddings(</w:t>
              <w:br/>
            </w:r>
            <w:r>
              <w:rPr>
                <w:rFonts w:ascii="Liberation Mono" w:hAnsi="Liberation Mono" w:eastAsia="Liberation Mono"/>
                <w:sz w:val="16"/>
              </w:rPr>
              <w:t xml:space="preserve">    model="bge-m3"</w:t>
              <w:br/>
            </w:r>
            <w:r>
              <w:rPr>
                <w:rFonts w:ascii="Liberation Mono" w:hAnsi="Liberation Mono" w:eastAsia="Liberation Mono"/>
                <w:sz w:val="16"/>
              </w:rPr>
              <w:t>)</w:t>
            </w:r>
          </w:p>
        </w:tc>
      </w:tr>
    </w:tbl>
    <w:p>
      <w:pPr>
        <w:spacing w:after="40"/>
      </w:pPr>
    </w:p>
    <w:p>
      <w:r>
        <w:t>temperature=0 phù hợp với bài toán pháp lý vì cần câu trả lời ổn định, giảm tính ngẫu nhiên.</w:t>
      </w:r>
    </w:p>
    <w:p>
      <w:pPr>
        <w:pStyle w:val="Heading1"/>
      </w:pPr>
      <w:r>
        <w:t>10. BƯỚC 7 - Định nghĩa Agent State</w:t>
      </w:r>
    </w:p>
    <w:p>
      <w:pPr>
        <w:pStyle w:val="CodeCaption"/>
      </w:pPr>
      <w:r>
        <w:t>File: state.py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typing import TypedDict</w:t>
              <w:br/>
            </w:r>
            <w:r>
              <w:rPr>
                <w:rFonts w:ascii="Liberation Mono" w:hAnsi="Liberation Mono" w:eastAsia="Liberation Mono"/>
                <w:sz w:val="16"/>
              </w:rPr>
              <w:br/>
            </w:r>
            <w:r>
              <w:rPr>
                <w:rFonts w:ascii="Liberation Mono" w:hAnsi="Liberation Mono" w:eastAsia="Liberation Mono"/>
                <w:sz w:val="16"/>
              </w:rPr>
              <w:t>class AgentState(TypedDict, total=False):</w:t>
              <w:br/>
            </w:r>
            <w:r>
              <w:rPr>
                <w:rFonts w:ascii="Liberation Mono" w:hAnsi="Liberation Mono" w:eastAsia="Liberation Mono"/>
                <w:sz w:val="16"/>
              </w:rPr>
              <w:t xml:space="preserve">    query: str</w:t>
              <w:br/>
            </w:r>
            <w:r>
              <w:rPr>
                <w:rFonts w:ascii="Liberation Mono" w:hAnsi="Liberation Mono" w:eastAsia="Liberation Mono"/>
                <w:sz w:val="16"/>
              </w:rPr>
              <w:t xml:space="preserve">    documents: list[dict]</w:t>
              <w:br/>
            </w:r>
            <w:r>
              <w:rPr>
                <w:rFonts w:ascii="Liberation Mono" w:hAnsi="Liberation Mono" w:eastAsia="Liberation Mono"/>
                <w:sz w:val="16"/>
              </w:rPr>
              <w:t xml:space="preserve">    db_results: list[dict]</w:t>
              <w:br/>
            </w:r>
            <w:r>
              <w:rPr>
                <w:rFonts w:ascii="Liberation Mono" w:hAnsi="Liberation Mono" w:eastAsia="Liberation Mono"/>
                <w:sz w:val="16"/>
              </w:rPr>
              <w:t xml:space="preserve">    web_results: list[dict]</w:t>
              <w:br/>
            </w:r>
            <w:r>
              <w:rPr>
                <w:rFonts w:ascii="Liberation Mono" w:hAnsi="Liberation Mono" w:eastAsia="Liberation Mono"/>
                <w:sz w:val="16"/>
              </w:rPr>
              <w:t xml:space="preserve">    grades: dict</w:t>
              <w:br/>
            </w:r>
            <w:r>
              <w:rPr>
                <w:rFonts w:ascii="Liberation Mono" w:hAnsi="Liberation Mono" w:eastAsia="Liberation Mono"/>
                <w:sz w:val="16"/>
              </w:rPr>
              <w:t xml:space="preserve">    route: str</w:t>
              <w:br/>
            </w:r>
            <w:r>
              <w:rPr>
                <w:rFonts w:ascii="Liberation Mono" w:hAnsi="Liberation Mono" w:eastAsia="Liberation Mono"/>
                <w:sz w:val="16"/>
              </w:rPr>
              <w:t xml:space="preserve">    iteration: int</w:t>
              <w:br/>
            </w:r>
            <w:r>
              <w:rPr>
                <w:rFonts w:ascii="Liberation Mono" w:hAnsi="Liberation Mono" w:eastAsia="Liberation Mono"/>
                <w:sz w:val="16"/>
              </w:rPr>
              <w:t xml:space="preserve">    generation: str</w:t>
            </w:r>
          </w:p>
        </w:tc>
      </w:tr>
    </w:tbl>
    <w:p>
      <w:pPr>
        <w:spacing w:after="40"/>
      </w:pPr>
    </w:p>
    <w:p>
      <w:r>
        <w:t>State là bộ nhớ làm việc của LangGraph. Mỗi node đọc một số trường và cập nhật một số trường khác.</w:t>
      </w:r>
    </w:p>
    <w:p>
      <w:pPr>
        <w:pStyle w:val="Heading1"/>
      </w:pPr>
      <w:r>
        <w:t>11. BƯỚC 8 - Nạp dữ liệu vào Chroma</w:t>
      </w:r>
    </w:p>
    <w:p>
      <w:r>
        <w:t>Không embedding nguyên một văn bản dài thành một vector. Nên chia theo điều khoản hoặc chunk nhỏ.</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Văn bản</w:t>
              <w:br/>
            </w:r>
            <w:r>
              <w:rPr>
                <w:rFonts w:ascii="Liberation Mono" w:hAnsi="Liberation Mono" w:eastAsia="Liberation Mono"/>
                <w:sz w:val="16"/>
              </w:rPr>
              <w:t xml:space="preserve">  ├─ Điều 1 → Chunk 1</w:t>
              <w:br/>
            </w:r>
            <w:r>
              <w:rPr>
                <w:rFonts w:ascii="Liberation Mono" w:hAnsi="Liberation Mono" w:eastAsia="Liberation Mono"/>
                <w:sz w:val="16"/>
              </w:rPr>
              <w:t xml:space="preserve">  ├─ Điều 2 → Chunk 2</w:t>
              <w:br/>
            </w:r>
            <w:r>
              <w:rPr>
                <w:rFonts w:ascii="Liberation Mono" w:hAnsi="Liberation Mono" w:eastAsia="Liberation Mono"/>
                <w:sz w:val="16"/>
              </w:rPr>
              <w:t xml:space="preserve">  └─ Điều 3 → Chunk 3</w:t>
            </w:r>
          </w:p>
        </w:tc>
      </w:tr>
    </w:tbl>
    <w:p>
      <w:pPr>
        <w:spacing w:after="40"/>
      </w:pPr>
    </w:p>
    <w:p>
      <w:pPr>
        <w:pStyle w:val="CodeCaption"/>
      </w:pPr>
      <w:r>
        <w:t>File: ingest.py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langchain_chroma import Chroma</w:t>
              <w:br/>
            </w:r>
            <w:r>
              <w:rPr>
                <w:rFonts w:ascii="Liberation Mono" w:hAnsi="Liberation Mono" w:eastAsia="Liberation Mono"/>
                <w:sz w:val="16"/>
              </w:rPr>
              <w:t>from langchain_text_splitters import RecursiveCharacterTextSplitter</w:t>
              <w:br/>
            </w:r>
            <w:r>
              <w:rPr>
                <w:rFonts w:ascii="Liberation Mono" w:hAnsi="Liberation Mono" w:eastAsia="Liberation Mono"/>
                <w:sz w:val="16"/>
              </w:rPr>
              <w:t>from llm import embeddings</w:t>
              <w:br/>
            </w:r>
            <w:r>
              <w:rPr>
                <w:rFonts w:ascii="Liberation Mono" w:hAnsi="Liberation Mono" w:eastAsia="Liberation Mono"/>
                <w:sz w:val="16"/>
              </w:rPr>
              <w:br/>
            </w:r>
            <w:r>
              <w:rPr>
                <w:rFonts w:ascii="Liberation Mono" w:hAnsi="Liberation Mono" w:eastAsia="Liberation Mono"/>
                <w:sz w:val="16"/>
              </w:rPr>
              <w:t>def build_index(docs):</w:t>
              <w:br/>
            </w:r>
            <w:r>
              <w:rPr>
                <w:rFonts w:ascii="Liberation Mono" w:hAnsi="Liberation Mono" w:eastAsia="Liberation Mono"/>
                <w:sz w:val="16"/>
              </w:rPr>
              <w:t xml:space="preserve">    splitter = RecursiveCharacterTextSplitter(</w:t>
              <w:br/>
            </w:r>
            <w:r>
              <w:rPr>
                <w:rFonts w:ascii="Liberation Mono" w:hAnsi="Liberation Mono" w:eastAsia="Liberation Mono"/>
                <w:sz w:val="16"/>
              </w:rPr>
              <w:t xml:space="preserve">        chunk_size=700,</w:t>
              <w:br/>
            </w:r>
            <w:r>
              <w:rPr>
                <w:rFonts w:ascii="Liberation Mono" w:hAnsi="Liberation Mono" w:eastAsia="Liberation Mono"/>
                <w:sz w:val="16"/>
              </w:rPr>
              <w:t xml:space="preserve">        chunk_overlap=100</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texts = []</w:t>
              <w:br/>
            </w:r>
            <w:r>
              <w:rPr>
                <w:rFonts w:ascii="Liberation Mono" w:hAnsi="Liberation Mono" w:eastAsia="Liberation Mono"/>
                <w:sz w:val="16"/>
              </w:rPr>
              <w:t xml:space="preserve">    metas = []</w:t>
              <w:br/>
            </w:r>
            <w:r>
              <w:rPr>
                <w:rFonts w:ascii="Liberation Mono" w:hAnsi="Liberation Mono" w:eastAsia="Liberation Mono"/>
                <w:sz w:val="16"/>
              </w:rPr>
              <w:br/>
            </w:r>
            <w:r>
              <w:rPr>
                <w:rFonts w:ascii="Liberation Mono" w:hAnsi="Liberation Mono" w:eastAsia="Liberation Mono"/>
                <w:sz w:val="16"/>
              </w:rPr>
              <w:t xml:space="preserve">    for doc in docs:</w:t>
              <w:br/>
            </w:r>
            <w:r>
              <w:rPr>
                <w:rFonts w:ascii="Liberation Mono" w:hAnsi="Liberation Mono" w:eastAsia="Liberation Mono"/>
                <w:sz w:val="16"/>
              </w:rPr>
              <w:t xml:space="preserve">        chunks = splitter.split_text(doc["text"])</w:t>
              <w:br/>
            </w:r>
            <w:r>
              <w:rPr>
                <w:rFonts w:ascii="Liberation Mono" w:hAnsi="Liberation Mono" w:eastAsia="Liberation Mono"/>
                <w:sz w:val="16"/>
              </w:rPr>
              <w:br/>
            </w:r>
            <w:r>
              <w:rPr>
                <w:rFonts w:ascii="Liberation Mono" w:hAnsi="Liberation Mono" w:eastAsia="Liberation Mono"/>
                <w:sz w:val="16"/>
              </w:rPr>
              <w:t xml:space="preserve">        for chunk in chunks:</w:t>
              <w:br/>
            </w:r>
            <w:r>
              <w:rPr>
                <w:rFonts w:ascii="Liberation Mono" w:hAnsi="Liberation Mono" w:eastAsia="Liberation Mono"/>
                <w:sz w:val="16"/>
              </w:rPr>
              <w:t xml:space="preserve">            texts.append(chunk)</w:t>
              <w:br/>
            </w:r>
            <w:r>
              <w:rPr>
                <w:rFonts w:ascii="Liberation Mono" w:hAnsi="Liberation Mono" w:eastAsia="Liberation Mono"/>
                <w:sz w:val="16"/>
              </w:rPr>
              <w:br/>
            </w:r>
            <w:r>
              <w:rPr>
                <w:rFonts w:ascii="Liberation Mono" w:hAnsi="Liberation Mono" w:eastAsia="Liberation Mono"/>
                <w:sz w:val="16"/>
              </w:rPr>
              <w:t xml:space="preserve">            metas.append({</w:t>
              <w:br/>
            </w:r>
            <w:r>
              <w:rPr>
                <w:rFonts w:ascii="Liberation Mono" w:hAnsi="Liberation Mono" w:eastAsia="Liberation Mono"/>
                <w:sz w:val="16"/>
              </w:rPr>
              <w:t xml:space="preserve">                "doc_id": doc["doc_id"],</w:t>
              <w:br/>
            </w:r>
            <w:r>
              <w:rPr>
                <w:rFonts w:ascii="Liberation Mono" w:hAnsi="Liberation Mono" w:eastAsia="Liberation Mono"/>
                <w:sz w:val="16"/>
              </w:rPr>
              <w:t xml:space="preserve">                "so_hieu": doc["so_hieu"],</w:t>
              <w:br/>
            </w:r>
            <w:r>
              <w:rPr>
                <w:rFonts w:ascii="Liberation Mono" w:hAnsi="Liberation Mono" w:eastAsia="Liberation Mono"/>
                <w:sz w:val="16"/>
              </w:rPr>
              <w:t xml:space="preserve">                "dieu": doc["dieu"],</w:t>
              <w:br/>
            </w:r>
            <w:r>
              <w:rPr>
                <w:rFonts w:ascii="Liberation Mono" w:hAnsi="Liberation Mono" w:eastAsia="Liberation Mono"/>
                <w:sz w:val="16"/>
              </w:rPr>
              <w:t xml:space="preserve">                "nguon": doc.get("nguon", "")</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Chroma.from_texts(</w:t>
              <w:br/>
            </w:r>
            <w:r>
              <w:rPr>
                <w:rFonts w:ascii="Liberation Mono" w:hAnsi="Liberation Mono" w:eastAsia="Liberation Mono"/>
                <w:sz w:val="16"/>
              </w:rPr>
              <w:t xml:space="preserve">        texts=texts,</w:t>
              <w:br/>
            </w:r>
            <w:r>
              <w:rPr>
                <w:rFonts w:ascii="Liberation Mono" w:hAnsi="Liberation Mono" w:eastAsia="Liberation Mono"/>
                <w:sz w:val="16"/>
              </w:rPr>
              <w:t xml:space="preserve">        embedding=embeddings,</w:t>
              <w:br/>
            </w:r>
            <w:r>
              <w:rPr>
                <w:rFonts w:ascii="Liberation Mono" w:hAnsi="Liberation Mono" w:eastAsia="Liberation Mono"/>
                <w:sz w:val="16"/>
              </w:rPr>
              <w:t xml:space="preserve">        metadatas=metas,</w:t>
              <w:br/>
            </w:r>
            <w:r>
              <w:rPr>
                <w:rFonts w:ascii="Liberation Mono" w:hAnsi="Liberation Mono" w:eastAsia="Liberation Mono"/>
                <w:sz w:val="16"/>
              </w:rPr>
              <w:t xml:space="preserve">        persist_directory="./chroma",</w:t>
              <w:br/>
            </w:r>
            <w:r>
              <w:rPr>
                <w:rFonts w:ascii="Liberation Mono" w:hAnsi="Liberation Mono" w:eastAsia="Liberation Mono"/>
                <w:sz w:val="16"/>
              </w:rPr>
              <w:t xml:space="preserve">        collection_name="legal_corpus"</w:t>
              <w:br/>
            </w:r>
            <w:r>
              <w:rPr>
                <w:rFonts w:ascii="Liberation Mono" w:hAnsi="Liberation Mono" w:eastAsia="Liberation Mono"/>
                <w:sz w:val="16"/>
              </w:rPr>
              <w:t xml:space="preserve">    )</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Mẹo kỹ thuật: </w:t>
            </w:r>
            <w:r>
              <w:t>Giữ metadata ở từng chunk để sau này câu trả lời có thể trích số hiệu, điều và nguồn.</w:t>
            </w:r>
          </w:p>
        </w:tc>
      </w:tr>
    </w:tbl>
    <w:p>
      <w:pPr>
        <w:pStyle w:val="Heading1"/>
      </w:pPr>
      <w:r>
        <w:t>12. BƯỚC 9 - Xây dựng các Tools</w:t>
      </w:r>
    </w:p>
    <w:p>
      <w:pPr>
        <w:pStyle w:val="Heading2"/>
      </w:pPr>
      <w:r>
        <w:t>12.1. Tool 1 - RAG retriever</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langchain_chroma import Chroma</w:t>
              <w:br/>
            </w:r>
            <w:r>
              <w:rPr>
                <w:rFonts w:ascii="Liberation Mono" w:hAnsi="Liberation Mono" w:eastAsia="Liberation Mono"/>
                <w:sz w:val="16"/>
              </w:rPr>
              <w:t>from llm import embeddings</w:t>
              <w:br/>
            </w:r>
            <w:r>
              <w:rPr>
                <w:rFonts w:ascii="Liberation Mono" w:hAnsi="Liberation Mono" w:eastAsia="Liberation Mono"/>
                <w:sz w:val="16"/>
              </w:rPr>
              <w:br/>
            </w:r>
            <w:r>
              <w:rPr>
                <w:rFonts w:ascii="Liberation Mono" w:hAnsi="Liberation Mono" w:eastAsia="Liberation Mono"/>
                <w:sz w:val="16"/>
              </w:rPr>
              <w:t>vectorstore = Chroma(</w:t>
              <w:br/>
            </w:r>
            <w:r>
              <w:rPr>
                <w:rFonts w:ascii="Liberation Mono" w:hAnsi="Liberation Mono" w:eastAsia="Liberation Mono"/>
                <w:sz w:val="16"/>
              </w:rPr>
              <w:t xml:space="preserve">    collection_name="legal_corpus",</w:t>
              <w:br/>
            </w:r>
            <w:r>
              <w:rPr>
                <w:rFonts w:ascii="Liberation Mono" w:hAnsi="Liberation Mono" w:eastAsia="Liberation Mono"/>
                <w:sz w:val="16"/>
              </w:rPr>
              <w:t xml:space="preserve">    embedding_function=embeddings,</w:t>
              <w:br/>
            </w:r>
            <w:r>
              <w:rPr>
                <w:rFonts w:ascii="Liberation Mono" w:hAnsi="Liberation Mono" w:eastAsia="Liberation Mono"/>
                <w:sz w:val="16"/>
              </w:rPr>
              <w:t xml:space="preserve">    persist_directory="./chroma"</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retriever = vectorstore.as_retriever(</w:t>
              <w:br/>
            </w:r>
            <w:r>
              <w:rPr>
                <w:rFonts w:ascii="Liberation Mono" w:hAnsi="Liberation Mono" w:eastAsia="Liberation Mono"/>
                <w:sz w:val="16"/>
              </w:rPr>
              <w:t xml:space="preserve">    search_kwargs={"k": 5}</w:t>
              <w:br/>
            </w:r>
            <w:r>
              <w:rPr>
                <w:rFonts w:ascii="Liberation Mono" w:hAnsi="Liberation Mono" w:eastAsia="Liberation Mono"/>
                <w:sz w:val="16"/>
              </w:rPr>
              <w:t>)</w:t>
            </w:r>
          </w:p>
        </w:tc>
      </w:tr>
    </w:tbl>
    <w:p>
      <w:pPr>
        <w:spacing w:after="40"/>
      </w:pPr>
    </w:p>
    <w:p>
      <w:pPr>
        <w:pStyle w:val="Heading2"/>
      </w:pPr>
      <w:r>
        <w:t>12.2. Tool 2 - Database</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import sqlite3</w:t>
              <w:br/>
            </w:r>
            <w:r>
              <w:rPr>
                <w:rFonts w:ascii="Liberation Mono" w:hAnsi="Liberation Mono" w:eastAsia="Liberation Mono"/>
                <w:sz w:val="16"/>
              </w:rPr>
              <w:br/>
            </w:r>
            <w:r>
              <w:rPr>
                <w:rFonts w:ascii="Liberation Mono" w:hAnsi="Liberation Mono" w:eastAsia="Liberation Mono"/>
                <w:sz w:val="16"/>
              </w:rPr>
              <w:t>def run_sql(sql):</w:t>
              <w:br/>
            </w:r>
            <w:r>
              <w:rPr>
                <w:rFonts w:ascii="Liberation Mono" w:hAnsi="Liberation Mono" w:eastAsia="Liberation Mono"/>
                <w:sz w:val="16"/>
              </w:rPr>
              <w:t xml:space="preserve">    con = sqlite3.connect(</w:t>
              <w:br/>
            </w:r>
            <w:r>
              <w:rPr>
                <w:rFonts w:ascii="Liberation Mono" w:hAnsi="Liberation Mono" w:eastAsia="Liberation Mono"/>
                <w:sz w:val="16"/>
              </w:rPr>
              <w:t xml:space="preserve">        "file:app.db?mode=ro",</w:t>
              <w:br/>
            </w:r>
            <w:r>
              <w:rPr>
                <w:rFonts w:ascii="Liberation Mono" w:hAnsi="Liberation Mono" w:eastAsia="Liberation Mono"/>
                <w:sz w:val="16"/>
              </w:rPr>
              <w:t xml:space="preserve">        uri=True</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con.row_factory = sqlite3.Row</w:t>
              <w:br/>
            </w:r>
            <w:r>
              <w:rPr>
                <w:rFonts w:ascii="Liberation Mono" w:hAnsi="Liberation Mono" w:eastAsia="Liberation Mono"/>
                <w:sz w:val="16"/>
              </w:rPr>
              <w:t xml:space="preserve">    rows = con.execute(sql).fetchall()</w:t>
              <w:br/>
            </w:r>
            <w:r>
              <w:rPr>
                <w:rFonts w:ascii="Liberation Mono" w:hAnsi="Liberation Mono" w:eastAsia="Liberation Mono"/>
                <w:sz w:val="16"/>
              </w:rPr>
              <w:t xml:space="preserve">    con.close()</w:t>
              <w:br/>
            </w:r>
            <w:r>
              <w:rPr>
                <w:rFonts w:ascii="Liberation Mono" w:hAnsi="Liberation Mono" w:eastAsia="Liberation Mono"/>
                <w:sz w:val="16"/>
              </w:rPr>
              <w:br/>
            </w:r>
            <w:r>
              <w:rPr>
                <w:rFonts w:ascii="Liberation Mono" w:hAnsi="Liberation Mono" w:eastAsia="Liberation Mono"/>
                <w:sz w:val="16"/>
              </w:rPr>
              <w:t xml:space="preserve">    return [dict(row) for row in rows]</w:t>
            </w:r>
          </w:p>
        </w:tc>
      </w:tr>
    </w:tbl>
    <w:p>
      <w:pPr>
        <w:spacing w:after="40"/>
      </w:pPr>
    </w:p>
    <w:p>
      <w:r>
        <w:t>Mở database ở chế độ read-only giúp giảm rủi ro khi sau này tích hợp Text-to-SQL.</w:t>
      </w:r>
    </w:p>
    <w:p>
      <w:pPr>
        <w:pStyle w:val="Heading2"/>
      </w:pPr>
      <w:r>
        <w:t>12.3. Tool 3 - Web search</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langchain_community.tools import DuckDuckGoSearchResults</w:t>
              <w:br/>
            </w:r>
            <w:r>
              <w:rPr>
                <w:rFonts w:ascii="Liberation Mono" w:hAnsi="Liberation Mono" w:eastAsia="Liberation Mono"/>
                <w:sz w:val="16"/>
              </w:rPr>
              <w:br/>
            </w:r>
            <w:r>
              <w:rPr>
                <w:rFonts w:ascii="Liberation Mono" w:hAnsi="Liberation Mono" w:eastAsia="Liberation Mono"/>
                <w:sz w:val="16"/>
              </w:rPr>
              <w:t>web_search = DuckDuckGoSearchResults(</w:t>
              <w:br/>
            </w:r>
            <w:r>
              <w:rPr>
                <w:rFonts w:ascii="Liberation Mono" w:hAnsi="Liberation Mono" w:eastAsia="Liberation Mono"/>
                <w:sz w:val="16"/>
              </w:rPr>
              <w:t xml:space="preserve">    output_format="list"</w:t>
              <w:br/>
            </w:r>
            <w:r>
              <w:rPr>
                <w:rFonts w:ascii="Liberation Mono" w:hAnsi="Liberation Mono" w:eastAsia="Liberation Mono"/>
                <w:sz w:val="16"/>
              </w:rPr>
              <w:t>)</w:t>
            </w:r>
          </w:p>
        </w:tc>
      </w:tr>
    </w:tbl>
    <w:p>
      <w:pPr>
        <w:spacing w:after="40"/>
      </w:pPr>
    </w:p>
    <w:p>
      <w:pPr>
        <w:pStyle w:val="Heading1"/>
      </w:pPr>
      <w:r>
        <w:t>13. BƯỚC 10 - Xây dựng CRAG relevance grader</w:t>
      </w:r>
    </w:p>
    <w:p>
      <w:r>
        <w:t>Đây là node quan trọng nhất của đề tài. Nếu bỏ relevance grader, hệ thống chỉ còn là RAG thông thường.</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import json</w:t>
              <w:br/>
            </w:r>
            <w:r>
              <w:rPr>
                <w:rFonts w:ascii="Liberation Mono" w:hAnsi="Liberation Mono" w:eastAsia="Liberation Mono"/>
                <w:sz w:val="16"/>
              </w:rPr>
              <w:t>from llm import llm</w:t>
              <w:br/>
            </w:r>
            <w:r>
              <w:rPr>
                <w:rFonts w:ascii="Liberation Mono" w:hAnsi="Liberation Mono" w:eastAsia="Liberation Mono"/>
                <w:sz w:val="16"/>
              </w:rPr>
              <w:br/>
            </w:r>
            <w:r>
              <w:rPr>
                <w:rFonts w:ascii="Liberation Mono" w:hAnsi="Liberation Mono" w:eastAsia="Liberation Mono"/>
                <w:sz w:val="16"/>
              </w:rPr>
              <w:t>GRADER_PROMPT = """</w:t>
              <w:br/>
            </w:r>
            <w:r>
              <w:rPr>
                <w:rFonts w:ascii="Liberation Mono" w:hAnsi="Liberation Mono" w:eastAsia="Liberation Mono"/>
                <w:sz w:val="16"/>
              </w:rPr>
              <w:t>Bạn là bộ đánh giá tài liệu pháp lý.</w:t>
              <w:br/>
            </w:r>
            <w:r>
              <w:rPr>
                <w:rFonts w:ascii="Liberation Mono" w:hAnsi="Liberation Mono" w:eastAsia="Liberation Mono"/>
                <w:sz w:val="16"/>
              </w:rPr>
              <w:br/>
            </w:r>
            <w:r>
              <w:rPr>
                <w:rFonts w:ascii="Liberation Mono" w:hAnsi="Liberation Mono" w:eastAsia="Liberation Mono"/>
                <w:sz w:val="16"/>
              </w:rPr>
              <w:t>Chấm mức độ liên quan giữa TÀI LIỆU và CÂU HỎI</w:t>
              <w:br/>
            </w:r>
            <w:r>
              <w:rPr>
                <w:rFonts w:ascii="Liberation Mono" w:hAnsi="Liberation Mono" w:eastAsia="Liberation Mono"/>
                <w:sz w:val="16"/>
              </w:rPr>
              <w:t>trên thang điểm từ 0 đến 1.</w:t>
              <w:br/>
            </w:r>
            <w:r>
              <w:rPr>
                <w:rFonts w:ascii="Liberation Mono" w:hAnsi="Liberation Mono" w:eastAsia="Liberation Mono"/>
                <w:sz w:val="16"/>
              </w:rPr>
              <w:br/>
            </w:r>
            <w:r>
              <w:rPr>
                <w:rFonts w:ascii="Liberation Mono" w:hAnsi="Liberation Mono" w:eastAsia="Liberation Mono"/>
                <w:sz w:val="16"/>
              </w:rPr>
              <w:t>Chỉ trả JSON:</w:t>
              <w:br/>
            </w:r>
            <w:r>
              <w:rPr>
                <w:rFonts w:ascii="Liberation Mono" w:hAnsi="Liberation Mono" w:eastAsia="Liberation Mono"/>
                <w:sz w:val="16"/>
              </w:rPr>
              <w:t>{</w:t>
              <w:br/>
            </w:r>
            <w:r>
              <w:rPr>
                <w:rFonts w:ascii="Liberation Mono" w:hAnsi="Liberation Mono" w:eastAsia="Liberation Mono"/>
                <w:sz w:val="16"/>
              </w:rPr>
              <w:t xml:space="preserve">    "score": 0.0,</w:t>
              <w:br/>
            </w:r>
            <w:r>
              <w:rPr>
                <w:rFonts w:ascii="Liberation Mono" w:hAnsi="Liberation Mono" w:eastAsia="Liberation Mono"/>
                <w:sz w:val="16"/>
              </w:rPr>
              <w:t xml:space="preserve">    "ly_do": "..."</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TÀI LIỆU:</w:t>
              <w:br/>
            </w:r>
            <w:r>
              <w:rPr>
                <w:rFonts w:ascii="Liberation Mono" w:hAnsi="Liberation Mono" w:eastAsia="Liberation Mono"/>
                <w:sz w:val="16"/>
              </w:rPr>
              <w:t>{doc}</w:t>
              <w:br/>
            </w:r>
            <w:r>
              <w:rPr>
                <w:rFonts w:ascii="Liberation Mono" w:hAnsi="Liberation Mono" w:eastAsia="Liberation Mono"/>
                <w:sz w:val="16"/>
              </w:rPr>
              <w:br/>
            </w:r>
            <w:r>
              <w:rPr>
                <w:rFonts w:ascii="Liberation Mono" w:hAnsi="Liberation Mono" w:eastAsia="Liberation Mono"/>
                <w:sz w:val="16"/>
              </w:rPr>
              <w:t>CÂU HỎI:</w:t>
              <w:br/>
            </w:r>
            <w:r>
              <w:rPr>
                <w:rFonts w:ascii="Liberation Mono" w:hAnsi="Liberation Mono" w:eastAsia="Liberation Mono"/>
                <w:sz w:val="16"/>
              </w:rPr>
              <w:t>{q}</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def grade_relevance(state):</w:t>
              <w:br/>
            </w:r>
            <w:r>
              <w:rPr>
                <w:rFonts w:ascii="Liberation Mono" w:hAnsi="Liberation Mono" w:eastAsia="Liberation Mono"/>
                <w:sz w:val="16"/>
              </w:rPr>
              <w:t xml:space="preserve">    docs = state["documents"]</w:t>
              <w:br/>
            </w:r>
            <w:r>
              <w:rPr>
                <w:rFonts w:ascii="Liberation Mono" w:hAnsi="Liberation Mono" w:eastAsia="Liberation Mono"/>
                <w:sz w:val="16"/>
              </w:rPr>
              <w:t xml:space="preserve">    kept = []</w:t>
              <w:br/>
            </w:r>
            <w:r>
              <w:rPr>
                <w:rFonts w:ascii="Liberation Mono" w:hAnsi="Liberation Mono" w:eastAsia="Liberation Mono"/>
                <w:sz w:val="16"/>
              </w:rPr>
              <w:t xml:space="preserve">    scores = []</w:t>
              <w:br/>
            </w:r>
            <w:r>
              <w:rPr>
                <w:rFonts w:ascii="Liberation Mono" w:hAnsi="Liberation Mono" w:eastAsia="Liberation Mono"/>
                <w:sz w:val="16"/>
              </w:rPr>
              <w:br/>
            </w:r>
            <w:r>
              <w:rPr>
                <w:rFonts w:ascii="Liberation Mono" w:hAnsi="Liberation Mono" w:eastAsia="Liberation Mono"/>
                <w:sz w:val="16"/>
              </w:rPr>
              <w:t xml:space="preserve">    for d in docs:</w:t>
              <w:br/>
            </w:r>
            <w:r>
              <w:rPr>
                <w:rFonts w:ascii="Liberation Mono" w:hAnsi="Liberation Mono" w:eastAsia="Liberation Mono"/>
                <w:sz w:val="16"/>
              </w:rPr>
              <w:t xml:space="preserve">        prompt = GRADER_PROMPT.format(</w:t>
              <w:br/>
            </w:r>
            <w:r>
              <w:rPr>
                <w:rFonts w:ascii="Liberation Mono" w:hAnsi="Liberation Mono" w:eastAsia="Liberation Mono"/>
                <w:sz w:val="16"/>
              </w:rPr>
              <w:t xml:space="preserve">            doc=d["text"][:1500],</w:t>
              <w:br/>
            </w:r>
            <w:r>
              <w:rPr>
                <w:rFonts w:ascii="Liberation Mono" w:hAnsi="Liberation Mono" w:eastAsia="Liberation Mono"/>
                <w:sz w:val="16"/>
              </w:rPr>
              <w:t xml:space="preserve">            q=state["query"]</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response = llm.invoke(prompt)</w:t>
              <w:br/>
            </w:r>
            <w:r>
              <w:rPr>
                <w:rFonts w:ascii="Liberation Mono" w:hAnsi="Liberation Mono" w:eastAsia="Liberation Mono"/>
                <w:sz w:val="16"/>
              </w:rPr>
              <w:br/>
            </w:r>
            <w:r>
              <w:rPr>
                <w:rFonts w:ascii="Liberation Mono" w:hAnsi="Liberation Mono" w:eastAsia="Liberation Mono"/>
                <w:sz w:val="16"/>
              </w:rPr>
              <w:t xml:space="preserve">        try:</w:t>
              <w:br/>
            </w:r>
            <w:r>
              <w:rPr>
                <w:rFonts w:ascii="Liberation Mono" w:hAnsi="Liberation Mono" w:eastAsia="Liberation Mono"/>
                <w:sz w:val="16"/>
              </w:rPr>
              <w:t xml:space="preserve">            result = json.loads(response.content)</w:t>
              <w:br/>
            </w:r>
            <w:r>
              <w:rPr>
                <w:rFonts w:ascii="Liberation Mono" w:hAnsi="Liberation Mono" w:eastAsia="Liberation Mono"/>
                <w:sz w:val="16"/>
              </w:rPr>
              <w:t xml:space="preserve">            score = float(result.get("score", 0))</w:t>
              <w:br/>
            </w:r>
            <w:r>
              <w:rPr>
                <w:rFonts w:ascii="Liberation Mono" w:hAnsi="Liberation Mono" w:eastAsia="Liberation Mono"/>
                <w:sz w:val="16"/>
              </w:rPr>
              <w:t xml:space="preserve">        except Exception:</w:t>
              <w:br/>
            </w:r>
            <w:r>
              <w:rPr>
                <w:rFonts w:ascii="Liberation Mono" w:hAnsi="Liberation Mono" w:eastAsia="Liberation Mono"/>
                <w:sz w:val="16"/>
              </w:rPr>
              <w:t xml:space="preserve">            score = 0</w:t>
              <w:br/>
            </w:r>
            <w:r>
              <w:rPr>
                <w:rFonts w:ascii="Liberation Mono" w:hAnsi="Liberation Mono" w:eastAsia="Liberation Mono"/>
                <w:sz w:val="16"/>
              </w:rPr>
              <w:br/>
            </w:r>
            <w:r>
              <w:rPr>
                <w:rFonts w:ascii="Liberation Mono" w:hAnsi="Liberation Mono" w:eastAsia="Liberation Mono"/>
                <w:sz w:val="16"/>
              </w:rPr>
              <w:t xml:space="preserve">        scores.append(score)</w:t>
              <w:br/>
            </w:r>
            <w:r>
              <w:rPr>
                <w:rFonts w:ascii="Liberation Mono" w:hAnsi="Liberation Mono" w:eastAsia="Liberation Mono"/>
                <w:sz w:val="16"/>
              </w:rPr>
              <w:br/>
            </w:r>
            <w:r>
              <w:rPr>
                <w:rFonts w:ascii="Liberation Mono" w:hAnsi="Liberation Mono" w:eastAsia="Liberation Mono"/>
                <w:sz w:val="16"/>
              </w:rPr>
              <w:t xml:space="preserve">        if score &gt;= 0.5:</w:t>
              <w:br/>
            </w:r>
            <w:r>
              <w:rPr>
                <w:rFonts w:ascii="Liberation Mono" w:hAnsi="Liberation Mono" w:eastAsia="Liberation Mono"/>
                <w:sz w:val="16"/>
              </w:rPr>
              <w:t xml:space="preserve">            kept.append(d)</w:t>
              <w:br/>
            </w:r>
            <w:r>
              <w:rPr>
                <w:rFonts w:ascii="Liberation Mono" w:hAnsi="Liberation Mono" w:eastAsia="Liberation Mono"/>
                <w:sz w:val="16"/>
              </w:rPr>
              <w:br/>
            </w:r>
            <w:r>
              <w:rPr>
                <w:rFonts w:ascii="Liberation Mono" w:hAnsi="Liberation Mono" w:eastAsia="Liberation Mono"/>
                <w:sz w:val="16"/>
              </w:rPr>
              <w:t xml:space="preserve">    if len(kept) == 0:</w:t>
              <w:br/>
            </w:r>
            <w:r>
              <w:rPr>
                <w:rFonts w:ascii="Liberation Mono" w:hAnsi="Liberation Mono" w:eastAsia="Liberation Mono"/>
                <w:sz w:val="16"/>
              </w:rPr>
              <w:t xml:space="preserve">        verdict = "insufficient"</w:t>
              <w:br/>
            </w:r>
            <w:r>
              <w:rPr>
                <w:rFonts w:ascii="Liberation Mono" w:hAnsi="Liberation Mono" w:eastAsia="Liberation Mono"/>
                <w:sz w:val="16"/>
              </w:rPr>
              <w:t xml:space="preserve">    elif len(kept) &lt; len(docs) / 2:</w:t>
              <w:br/>
            </w:r>
            <w:r>
              <w:rPr>
                <w:rFonts w:ascii="Liberation Mono" w:hAnsi="Liberation Mono" w:eastAsia="Liberation Mono"/>
                <w:sz w:val="16"/>
              </w:rPr>
              <w:t xml:space="preserve">        verdict = "ambiguous"</w:t>
              <w:br/>
            </w:r>
            <w:r>
              <w:rPr>
                <w:rFonts w:ascii="Liberation Mono" w:hAnsi="Liberation Mono" w:eastAsia="Liberation Mono"/>
                <w:sz w:val="16"/>
              </w:rPr>
              <w:t xml:space="preserve">    else:</w:t>
              <w:br/>
            </w:r>
            <w:r>
              <w:rPr>
                <w:rFonts w:ascii="Liberation Mono" w:hAnsi="Liberation Mono" w:eastAsia="Liberation Mono"/>
                <w:sz w:val="16"/>
              </w:rPr>
              <w:t xml:space="preserve">        verdict = "enough"</w:t>
              <w:br/>
            </w:r>
            <w:r>
              <w:rPr>
                <w:rFonts w:ascii="Liberation Mono" w:hAnsi="Liberation Mono" w:eastAsia="Liberation Mono"/>
                <w:sz w:val="16"/>
              </w:rPr>
              <w:br/>
            </w:r>
            <w:r>
              <w:rPr>
                <w:rFonts w:ascii="Liberation Mono" w:hAnsi="Liberation Mono" w:eastAsia="Liberation Mono"/>
                <w:sz w:val="16"/>
              </w:rPr>
              <w:t xml:space="preserve">    return {</w:t>
              <w:br/>
            </w:r>
            <w:r>
              <w:rPr>
                <w:rFonts w:ascii="Liberation Mono" w:hAnsi="Liberation Mono" w:eastAsia="Liberation Mono"/>
                <w:sz w:val="16"/>
              </w:rPr>
              <w:t xml:space="preserve">        "documents": kept or docs,</w:t>
              <w:br/>
            </w:r>
            <w:r>
              <w:rPr>
                <w:rFonts w:ascii="Liberation Mono" w:hAnsi="Liberation Mono" w:eastAsia="Liberation Mono"/>
                <w:sz w:val="16"/>
              </w:rPr>
              <w:t xml:space="preserve">        "grades": {</w:t>
              <w:br/>
            </w:r>
            <w:r>
              <w:rPr>
                <w:rFonts w:ascii="Liberation Mono" w:hAnsi="Liberation Mono" w:eastAsia="Liberation Mono"/>
                <w:sz w:val="16"/>
              </w:rPr>
              <w:t xml:space="preserve">            "verdict": verdict,</w:t>
              <w:br/>
            </w:r>
            <w:r>
              <w:rPr>
                <w:rFonts w:ascii="Liberation Mono" w:hAnsi="Liberation Mono" w:eastAsia="Liberation Mono"/>
                <w:sz w:val="16"/>
              </w:rPr>
              <w:t xml:space="preserve">            "scores": scores</w:t>
              <w:br/>
            </w:r>
            <w:r>
              <w:rPr>
                <w:rFonts w:ascii="Liberation Mono" w:hAnsi="Liberation Mono" w:eastAsia="Liberation Mono"/>
                <w:sz w:val="16"/>
              </w:rPr>
              <w:t xml:space="preserve">        },</w:t>
              <w:br/>
            </w:r>
            <w:r>
              <w:rPr>
                <w:rFonts w:ascii="Liberation Mono" w:hAnsi="Liberation Mono" w:eastAsia="Liberation Mono"/>
                <w:sz w:val="16"/>
              </w:rPr>
              <w:t xml:space="preserve">        "iteration": state.get("iteration", 0) + 1</w:t>
              <w:br/>
            </w:r>
            <w:r>
              <w:rPr>
                <w:rFonts w:ascii="Liberation Mono" w:hAnsi="Liberation Mono" w:eastAsia="Liberation Mono"/>
                <w:sz w:val="16"/>
              </w:rPr>
              <w:t xml:space="preserve">    }</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Điểm nghiên cứu: </w:t>
            </w:r>
            <w:r>
              <w:t>Ban đầu dùng threshold = 0.5 theo skeleton đề bài. Sau đó nên chạy thực nghiệm với 0.3 / 0.5 / 0.7 để chứng minh ngưỡng phù hợp.</w:t>
            </w:r>
          </w:p>
        </w:tc>
      </w:tr>
    </w:tbl>
    <w:p>
      <w:pPr>
        <w:pStyle w:val="Heading1"/>
      </w:pPr>
      <w:r>
        <w:t>14. RAG thông thường và Corrective RAG</w:t>
      </w:r>
    </w:p>
    <w:p>
      <w:pPr>
        <w:pStyle w:val="Heading2"/>
      </w:pPr>
      <w:r>
        <w:t>14.1. Traditional RAG</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Question</w:t>
              <w:br/>
            </w:r>
            <w:r>
              <w:rPr>
                <w:rFonts w:ascii="Liberation Mono" w:hAnsi="Liberation Mono" w:eastAsia="Liberation Mono"/>
                <w:sz w:val="16"/>
              </w:rPr>
              <w:t xml:space="preserve">   ↓</w:t>
              <w:br/>
            </w:r>
            <w:r>
              <w:rPr>
                <w:rFonts w:ascii="Liberation Mono" w:hAnsi="Liberation Mono" w:eastAsia="Liberation Mono"/>
                <w:sz w:val="16"/>
              </w:rPr>
              <w:t>Retrieve Top-K</w:t>
              <w:br/>
            </w:r>
            <w:r>
              <w:rPr>
                <w:rFonts w:ascii="Liberation Mono" w:hAnsi="Liberation Mono" w:eastAsia="Liberation Mono"/>
                <w:sz w:val="16"/>
              </w:rPr>
              <w:t xml:space="preserve">   ↓</w:t>
              <w:br/>
            </w:r>
            <w:r>
              <w:rPr>
                <w:rFonts w:ascii="Liberation Mono" w:hAnsi="Liberation Mono" w:eastAsia="Liberation Mono"/>
                <w:sz w:val="16"/>
              </w:rPr>
              <w:t>LLM</w:t>
              <w:br/>
            </w:r>
            <w:r>
              <w:rPr>
                <w:rFonts w:ascii="Liberation Mono" w:hAnsi="Liberation Mono" w:eastAsia="Liberation Mono"/>
                <w:sz w:val="16"/>
              </w:rPr>
              <w:t xml:space="preserve">   ↓</w:t>
              <w:br/>
            </w:r>
            <w:r>
              <w:rPr>
                <w:rFonts w:ascii="Liberation Mono" w:hAnsi="Liberation Mono" w:eastAsia="Liberation Mono"/>
                <w:sz w:val="16"/>
              </w:rPr>
              <w:t>Answer</w:t>
            </w:r>
          </w:p>
        </w:tc>
      </w:tr>
    </w:tbl>
    <w:p>
      <w:pPr>
        <w:spacing w:after="40"/>
      </w:pPr>
    </w:p>
    <w:p>
      <w:r>
        <w:t>Nhược điểm: nếu Retriever trả về tài liệu sai hoặc kém liên quan, LLM vẫn có thể dùng chúng và tạo câu trả lời thiếu chính xác.</w:t>
      </w:r>
    </w:p>
    <w:p>
      <w:pPr>
        <w:pStyle w:val="Heading2"/>
      </w:pPr>
      <w:r>
        <w:t>14.2. Corrective RAG</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Question</w:t>
              <w:br/>
            </w:r>
            <w:r>
              <w:rPr>
                <w:rFonts w:ascii="Liberation Mono" w:hAnsi="Liberation Mono" w:eastAsia="Liberation Mono"/>
                <w:sz w:val="16"/>
              </w:rPr>
              <w:t xml:space="preserve">   ↓</w:t>
              <w:br/>
            </w:r>
            <w:r>
              <w:rPr>
                <w:rFonts w:ascii="Liberation Mono" w:hAnsi="Liberation Mono" w:eastAsia="Liberation Mono"/>
                <w:sz w:val="16"/>
              </w:rPr>
              <w:t>Retrieve Top-K</w:t>
              <w:br/>
            </w:r>
            <w:r>
              <w:rPr>
                <w:rFonts w:ascii="Liberation Mono" w:hAnsi="Liberation Mono" w:eastAsia="Liberation Mono"/>
                <w:sz w:val="16"/>
              </w:rPr>
              <w:t xml:space="preserve">   ↓</w:t>
              <w:br/>
            </w:r>
            <w:r>
              <w:rPr>
                <w:rFonts w:ascii="Liberation Mono" w:hAnsi="Liberation Mono" w:eastAsia="Liberation Mono"/>
                <w:sz w:val="16"/>
              </w:rPr>
              <w:t>Evaluate relevance</w:t>
              <w:br/>
            </w:r>
            <w:r>
              <w:rPr>
                <w:rFonts w:ascii="Liberation Mono" w:hAnsi="Liberation Mono" w:eastAsia="Liberation Mono"/>
                <w:sz w:val="16"/>
              </w:rPr>
              <w:t xml:space="preserve">   ↓</w:t>
              <w:br/>
            </w:r>
            <w:r>
              <w:rPr>
                <w:rFonts w:ascii="Liberation Mono" w:hAnsi="Liberation Mono" w:eastAsia="Liberation Mono"/>
                <w:sz w:val="16"/>
              </w:rPr>
              <w:t>+------------+---------------+</w:t>
              <w:br/>
            </w:r>
            <w:r>
              <w:rPr>
                <w:rFonts w:ascii="Liberation Mono" w:hAnsi="Liberation Mono" w:eastAsia="Liberation Mono"/>
                <w:sz w:val="16"/>
              </w:rPr>
              <w:t>| enough     | insufficient  |</w:t>
              <w:br/>
            </w:r>
            <w:r>
              <w:rPr>
                <w:rFonts w:ascii="Liberation Mono" w:hAnsi="Liberation Mono" w:eastAsia="Liberation Mono"/>
                <w:sz w:val="16"/>
              </w:rPr>
              <w:t>+------------+---------------+</w:t>
              <w:br/>
            </w:r>
            <w:r>
              <w:rPr>
                <w:rFonts w:ascii="Liberation Mono" w:hAnsi="Liberation Mono" w:eastAsia="Liberation Mono"/>
                <w:sz w:val="16"/>
              </w:rPr>
              <w:t xml:space="preserve">      ↓             ↓</w:t>
              <w:br/>
            </w:r>
            <w:r>
              <w:rPr>
                <w:rFonts w:ascii="Liberation Mono" w:hAnsi="Liberation Mono" w:eastAsia="Liberation Mono"/>
                <w:sz w:val="16"/>
              </w:rPr>
              <w:t xml:space="preserve">   Generate      Web search</w:t>
              <w:br/>
            </w:r>
            <w:r>
              <w:rPr>
                <w:rFonts w:ascii="Liberation Mono" w:hAnsi="Liberation Mono" w:eastAsia="Liberation Mono"/>
                <w:sz w:val="16"/>
              </w:rPr>
              <w:t xml:space="preserve">                    ↓</w:t>
              <w:br/>
            </w:r>
            <w:r>
              <w:rPr>
                <w:rFonts w:ascii="Liberation Mono" w:hAnsi="Liberation Mono" w:eastAsia="Liberation Mono"/>
                <w:sz w:val="16"/>
              </w:rPr>
              <w:t xml:space="preserve">                 Generate</w:t>
            </w:r>
          </w:p>
        </w:tc>
      </w:tr>
    </w:tbl>
    <w:p>
      <w:pPr>
        <w:spacing w:after="40"/>
      </w:pPr>
    </w:p>
    <w:p>
      <w:r>
        <w:t>Điểm khác biệt cốt lõi: Agent không mặc định tin kết quả retrieval. Nó tự đánh giá chất lượng evidence trước khi quyết định bước tiếp theo.</w:t>
      </w:r>
    </w:p>
    <w:p>
      <w:pPr>
        <w:pStyle w:val="Heading1"/>
      </w:pPr>
      <w:r>
        <w:t>15. BƯỚC 11 - Retrieve node</w:t>
      </w:r>
    </w:p>
    <w:p>
      <w:r>
        <w:t>Đặt trong nodes.py: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tools import retriever</w:t>
              <w:br/>
            </w:r>
            <w:r>
              <w:rPr>
                <w:rFonts w:ascii="Liberation Mono" w:hAnsi="Liberation Mono" w:eastAsia="Liberation Mono"/>
                <w:sz w:val="16"/>
              </w:rPr>
              <w:br/>
            </w:r>
            <w:r>
              <w:rPr>
                <w:rFonts w:ascii="Liberation Mono" w:hAnsi="Liberation Mono" w:eastAsia="Liberation Mono"/>
                <w:sz w:val="16"/>
              </w:rPr>
              <w:t>def retrieve_docs(state):</w:t>
              <w:br/>
            </w:r>
            <w:r>
              <w:rPr>
                <w:rFonts w:ascii="Liberation Mono" w:hAnsi="Liberation Mono" w:eastAsia="Liberation Mono"/>
                <w:sz w:val="16"/>
              </w:rPr>
              <w:t xml:space="preserve">    docs = retriever.invoke(</w:t>
              <w:br/>
            </w:r>
            <w:r>
              <w:rPr>
                <w:rFonts w:ascii="Liberation Mono" w:hAnsi="Liberation Mono" w:eastAsia="Liberation Mono"/>
                <w:sz w:val="16"/>
              </w:rPr>
              <w:t xml:space="preserve">        state["query"]</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results = []</w:t>
              <w:br/>
            </w:r>
            <w:r>
              <w:rPr>
                <w:rFonts w:ascii="Liberation Mono" w:hAnsi="Liberation Mono" w:eastAsia="Liberation Mono"/>
                <w:sz w:val="16"/>
              </w:rPr>
              <w:br/>
            </w:r>
            <w:r>
              <w:rPr>
                <w:rFonts w:ascii="Liberation Mono" w:hAnsi="Liberation Mono" w:eastAsia="Liberation Mono"/>
                <w:sz w:val="16"/>
              </w:rPr>
              <w:t xml:space="preserve">    for d in docs:</w:t>
              <w:br/>
            </w:r>
            <w:r>
              <w:rPr>
                <w:rFonts w:ascii="Liberation Mono" w:hAnsi="Liberation Mono" w:eastAsia="Liberation Mono"/>
                <w:sz w:val="16"/>
              </w:rPr>
              <w:t xml:space="preserve">        results.append({</w:t>
              <w:br/>
            </w:r>
            <w:r>
              <w:rPr>
                <w:rFonts w:ascii="Liberation Mono" w:hAnsi="Liberation Mono" w:eastAsia="Liberation Mono"/>
                <w:sz w:val="16"/>
              </w:rPr>
              <w:t xml:space="preserve">            "text": d.page_content,</w:t>
              <w:br/>
            </w:r>
            <w:r>
              <w:rPr>
                <w:rFonts w:ascii="Liberation Mono" w:hAnsi="Liberation Mono" w:eastAsia="Liberation Mono"/>
                <w:sz w:val="16"/>
              </w:rPr>
              <w:t xml:space="preserve">            "meta": d.metadata</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return {</w:t>
              <w:br/>
            </w:r>
            <w:r>
              <w:rPr>
                <w:rFonts w:ascii="Liberation Mono" w:hAnsi="Liberation Mono" w:eastAsia="Liberation Mono"/>
                <w:sz w:val="16"/>
              </w:rPr>
              <w:t xml:space="preserve">        "documents": results</w:t>
              <w:br/>
            </w:r>
            <w:r>
              <w:rPr>
                <w:rFonts w:ascii="Liberation Mono" w:hAnsi="Liberation Mono" w:eastAsia="Liberation Mono"/>
                <w:sz w:val="16"/>
              </w:rPr>
              <w:t xml:space="preserve">    }</w:t>
            </w:r>
          </w:p>
        </w:tc>
      </w:tr>
    </w:tbl>
    <w:p>
      <w:pPr>
        <w:spacing w:after="40"/>
      </w:pPr>
    </w:p>
    <w:p>
      <w:pPr>
        <w:pStyle w:val="Heading1"/>
      </w:pPr>
      <w:r>
        <w:t>16. BƯỚC 12 - Web fallback</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tools import web_search</w:t>
              <w:br/>
            </w:r>
            <w:r>
              <w:rPr>
                <w:rFonts w:ascii="Liberation Mono" w:hAnsi="Liberation Mono" w:eastAsia="Liberation Mono"/>
                <w:sz w:val="16"/>
              </w:rPr>
              <w:br/>
            </w:r>
            <w:r>
              <w:rPr>
                <w:rFonts w:ascii="Liberation Mono" w:hAnsi="Liberation Mono" w:eastAsia="Liberation Mono"/>
                <w:sz w:val="16"/>
              </w:rPr>
              <w:t>def run_web_search(state):</w:t>
              <w:br/>
            </w:r>
            <w:r>
              <w:rPr>
                <w:rFonts w:ascii="Liberation Mono" w:hAnsi="Liberation Mono" w:eastAsia="Liberation Mono"/>
                <w:sz w:val="16"/>
              </w:rPr>
              <w:t xml:space="preserve">    results = web_search.invoke(</w:t>
              <w:br/>
            </w:r>
            <w:r>
              <w:rPr>
                <w:rFonts w:ascii="Liberation Mono" w:hAnsi="Liberation Mono" w:eastAsia="Liberation Mono"/>
                <w:sz w:val="16"/>
              </w:rPr>
              <w:t xml:space="preserve">        state["query"]</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return {</w:t>
              <w:br/>
            </w:r>
            <w:r>
              <w:rPr>
                <w:rFonts w:ascii="Liberation Mono" w:hAnsi="Liberation Mono" w:eastAsia="Liberation Mono"/>
                <w:sz w:val="16"/>
              </w:rPr>
              <w:t xml:space="preserve">        "web_results": results</w:t>
              <w:br/>
            </w:r>
            <w:r>
              <w:rPr>
                <w:rFonts w:ascii="Liberation Mono" w:hAnsi="Liberation Mono" w:eastAsia="Liberation Mono"/>
                <w:sz w:val="16"/>
              </w:rPr>
              <w:t xml:space="preserve">    }</w:t>
            </w:r>
          </w:p>
        </w:tc>
      </w:tr>
    </w:tbl>
    <w:p>
      <w:pPr>
        <w:spacing w:after="40"/>
      </w:pPr>
    </w:p>
    <w:p>
      <w:pPr>
        <w:pStyle w:val="Heading2"/>
      </w:pPr>
      <w:r>
        <w:t>16.1. Case demo nên chuẩn bị</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Corpus chỉ cập nhật đến thời điểm T1</w:t>
              <w:br/>
            </w:r>
            <w:r>
              <w:rPr>
                <w:rFonts w:ascii="Liberation Mono" w:hAnsi="Liberation Mono" w:eastAsia="Liberation Mono"/>
                <w:sz w:val="16"/>
              </w:rPr>
              <w:t xml:space="preserve">        ↓</w:t>
              <w:br/>
            </w:r>
            <w:r>
              <w:rPr>
                <w:rFonts w:ascii="Liberation Mono" w:hAnsi="Liberation Mono" w:eastAsia="Liberation Mono"/>
                <w:sz w:val="16"/>
              </w:rPr>
              <w:t>Người dùng hỏi quy định mới ở thời điểm T2</w:t>
              <w:br/>
            </w:r>
            <w:r>
              <w:rPr>
                <w:rFonts w:ascii="Liberation Mono" w:hAnsi="Liberation Mono" w:eastAsia="Liberation Mono"/>
                <w:sz w:val="16"/>
              </w:rPr>
              <w:t xml:space="preserve">        ↓</w:t>
              <w:br/>
            </w:r>
            <w:r>
              <w:rPr>
                <w:rFonts w:ascii="Liberation Mono" w:hAnsi="Liberation Mono" w:eastAsia="Liberation Mono"/>
                <w:sz w:val="16"/>
              </w:rPr>
              <w:t>RAG không tìm thấy evidence đủ tốt</w:t>
              <w:br/>
            </w:r>
            <w:r>
              <w:rPr>
                <w:rFonts w:ascii="Liberation Mono" w:hAnsi="Liberation Mono" w:eastAsia="Liberation Mono"/>
                <w:sz w:val="16"/>
              </w:rPr>
              <w:t xml:space="preserve">        ↓</w:t>
              <w:br/>
            </w:r>
            <w:r>
              <w:rPr>
                <w:rFonts w:ascii="Liberation Mono" w:hAnsi="Liberation Mono" w:eastAsia="Liberation Mono"/>
                <w:sz w:val="16"/>
              </w:rPr>
              <w:t>CRAG grader = insufficient</w:t>
              <w:br/>
            </w:r>
            <w:r>
              <w:rPr>
                <w:rFonts w:ascii="Liberation Mono" w:hAnsi="Liberation Mono" w:eastAsia="Liberation Mono"/>
                <w:sz w:val="16"/>
              </w:rPr>
              <w:t xml:space="preserve">        ↓</w:t>
              <w:br/>
            </w:r>
            <w:r>
              <w:rPr>
                <w:rFonts w:ascii="Liberation Mono" w:hAnsi="Liberation Mono" w:eastAsia="Liberation Mono"/>
                <w:sz w:val="16"/>
              </w:rPr>
              <w:t>Agent gọi web_search</w:t>
              <w:br/>
            </w:r>
            <w:r>
              <w:rPr>
                <w:rFonts w:ascii="Liberation Mono" w:hAnsi="Liberation Mono" w:eastAsia="Liberation Mono"/>
                <w:sz w:val="16"/>
              </w:rPr>
              <w:t xml:space="preserve">        ↓</w:t>
              <w:br/>
            </w:r>
            <w:r>
              <w:rPr>
                <w:rFonts w:ascii="Liberation Mono" w:hAnsi="Liberation Mono" w:eastAsia="Liberation Mono"/>
                <w:sz w:val="16"/>
              </w:rPr>
              <w:t>Sinh câu trả lời từ evidence mới</w:t>
            </w:r>
          </w:p>
        </w:tc>
      </w:tr>
    </w:tbl>
    <w:p>
      <w:pPr>
        <w:spacing w:after="40"/>
      </w:pPr>
    </w:p>
    <w:p>
      <w:pPr>
        <w:pStyle w:val="Heading1"/>
      </w:pPr>
      <w:r>
        <w:t>17. BƯỚC 13 - Database query</w:t>
      </w:r>
    </w:p>
    <w:p>
      <w:r>
        <w:t>Câu hỏi về trạng thái văn bản là dạng structured data, không cần vector search.</w:t>
      </w:r>
    </w:p>
    <w:p>
      <w:r>
        <w:t>Ví dụ câu hỏi: “Văn bản X còn hiệu lực không?”</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SELECT</w:t>
              <w:br/>
            </w:r>
            <w:r>
              <w:rPr>
                <w:rFonts w:ascii="Liberation Mono" w:hAnsi="Liberation Mono" w:eastAsia="Liberation Mono"/>
                <w:sz w:val="16"/>
              </w:rPr>
              <w:t xml:space="preserve">    so_hieu,</w:t>
              <w:br/>
            </w:r>
            <w:r>
              <w:rPr>
                <w:rFonts w:ascii="Liberation Mono" w:hAnsi="Liberation Mono" w:eastAsia="Liberation Mono"/>
                <w:sz w:val="16"/>
              </w:rPr>
              <w:t xml:space="preserve">    ten_van_ban,</w:t>
              <w:br/>
            </w:r>
            <w:r>
              <w:rPr>
                <w:rFonts w:ascii="Liberation Mono" w:hAnsi="Liberation Mono" w:eastAsia="Liberation Mono"/>
                <w:sz w:val="16"/>
              </w:rPr>
              <w:t xml:space="preserve">    ngay_ban_hanh,</w:t>
              <w:br/>
            </w:r>
            <w:r>
              <w:rPr>
                <w:rFonts w:ascii="Liberation Mono" w:hAnsi="Liberation Mono" w:eastAsia="Liberation Mono"/>
                <w:sz w:val="16"/>
              </w:rPr>
              <w:t xml:space="preserve">    ngay_hieu_luc,</w:t>
              <w:br/>
            </w:r>
            <w:r>
              <w:rPr>
                <w:rFonts w:ascii="Liberation Mono" w:hAnsi="Liberation Mono" w:eastAsia="Liberation Mono"/>
                <w:sz w:val="16"/>
              </w:rPr>
              <w:t xml:space="preserve">    trang_thai,</w:t>
              <w:br/>
            </w:r>
            <w:r>
              <w:rPr>
                <w:rFonts w:ascii="Liberation Mono" w:hAnsi="Liberation Mono" w:eastAsia="Liberation Mono"/>
                <w:sz w:val="16"/>
              </w:rPr>
              <w:t xml:space="preserve">    thay_the_boi</w:t>
              <w:br/>
            </w:r>
            <w:r>
              <w:rPr>
                <w:rFonts w:ascii="Liberation Mono" w:hAnsi="Liberation Mono" w:eastAsia="Liberation Mono"/>
                <w:sz w:val="16"/>
              </w:rPr>
              <w:t>FROM documents</w:t>
              <w:br/>
            </w:r>
            <w:r>
              <w:rPr>
                <w:rFonts w:ascii="Liberation Mono" w:hAnsi="Liberation Mono" w:eastAsia="Liberation Mono"/>
                <w:sz w:val="16"/>
              </w:rPr>
              <w:t>WHERE so_hieu = ?;</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Khuyến nghị: </w:t>
            </w:r>
            <w:r>
              <w:t>Trong bản demo đầu tiên, có thể dùng query parameter cố định thay vì cho LLM tự sinh SQL. Sau khi hệ thống ổn định mới thêm Text-to-SQL.</w:t>
            </w:r>
          </w:p>
        </w:tc>
      </w:tr>
    </w:tbl>
    <w:p>
      <w:pPr>
        <w:pStyle w:val="Heading1"/>
      </w:pPr>
      <w:r>
        <w:t>18. BƯỚC 14 - Prompt sinh câu trả lời</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ANSWER_PROMPT = """</w:t>
              <w:br/>
            </w:r>
            <w:r>
              <w:rPr>
                <w:rFonts w:ascii="Liberation Mono" w:hAnsi="Liberation Mono" w:eastAsia="Liberation Mono"/>
                <w:sz w:val="16"/>
              </w:rPr>
              <w:t>Bạn là trợ lý hỗ trợ tra cứu tuân thủ pháp lý doanh nghiệp.</w:t>
              <w:br/>
            </w:r>
            <w:r>
              <w:rPr>
                <w:rFonts w:ascii="Liberation Mono" w:hAnsi="Liberation Mono" w:eastAsia="Liberation Mono"/>
                <w:sz w:val="16"/>
              </w:rPr>
              <w:br/>
            </w:r>
            <w:r>
              <w:rPr>
                <w:rFonts w:ascii="Liberation Mono" w:hAnsi="Liberation Mono" w:eastAsia="Liberation Mono"/>
                <w:sz w:val="16"/>
              </w:rPr>
              <w:t>Chỉ trả lời dựa trên NGỮ CẢNH được cung cấp.</w:t>
              <w:br/>
            </w:r>
            <w:r>
              <w:rPr>
                <w:rFonts w:ascii="Liberation Mono" w:hAnsi="Liberation Mono" w:eastAsia="Liberation Mono"/>
                <w:sz w:val="16"/>
              </w:rPr>
              <w:br/>
            </w:r>
            <w:r>
              <w:rPr>
                <w:rFonts w:ascii="Liberation Mono" w:hAnsi="Liberation Mono" w:eastAsia="Liberation Mono"/>
                <w:sz w:val="16"/>
              </w:rPr>
              <w:t>Yêu cầu:</w:t>
              <w:br/>
            </w:r>
            <w:r>
              <w:rPr>
                <w:rFonts w:ascii="Liberation Mono" w:hAnsi="Liberation Mono" w:eastAsia="Liberation Mono"/>
                <w:sz w:val="16"/>
              </w:rPr>
              <w:t>1. Không tự suy đoán quy định pháp luật.</w:t>
              <w:br/>
            </w:r>
            <w:r>
              <w:rPr>
                <w:rFonts w:ascii="Liberation Mono" w:hAnsi="Liberation Mono" w:eastAsia="Liberation Mono"/>
                <w:sz w:val="16"/>
              </w:rPr>
              <w:t>2. Với mỗi kết luận phải chỉ rõ:</w:t>
              <w:br/>
            </w:r>
            <w:r>
              <w:rPr>
                <w:rFonts w:ascii="Liberation Mono" w:hAnsi="Liberation Mono" w:eastAsia="Liberation Mono"/>
                <w:sz w:val="16"/>
              </w:rPr>
              <w:t xml:space="preserve">   - số hiệu văn bản;</w:t>
              <w:br/>
            </w:r>
            <w:r>
              <w:rPr>
                <w:rFonts w:ascii="Liberation Mono" w:hAnsi="Liberation Mono" w:eastAsia="Liberation Mono"/>
                <w:sz w:val="16"/>
              </w:rPr>
              <w:t xml:space="preserve">   - điều khoản;</w:t>
              <w:br/>
            </w:r>
            <w:r>
              <w:rPr>
                <w:rFonts w:ascii="Liberation Mono" w:hAnsi="Liberation Mono" w:eastAsia="Liberation Mono"/>
                <w:sz w:val="16"/>
              </w:rPr>
              <w:t xml:space="preserve">   - nguồn.</w:t>
              <w:br/>
            </w:r>
            <w:r>
              <w:rPr>
                <w:rFonts w:ascii="Liberation Mono" w:hAnsi="Liberation Mono" w:eastAsia="Liberation Mono"/>
                <w:sz w:val="16"/>
              </w:rPr>
              <w:t>3. Nếu bằng chứng chưa đủ, phải ghi:</w:t>
              <w:br/>
            </w:r>
            <w:r>
              <w:rPr>
                <w:rFonts w:ascii="Liberation Mono" w:hAnsi="Liberation Mono" w:eastAsia="Liberation Mono"/>
                <w:sz w:val="16"/>
              </w:rPr>
              <w:t xml:space="preserve">   "Chưa đủ căn cứ để kết luận."</w:t>
              <w:br/>
            </w:r>
            <w:r>
              <w:rPr>
                <w:rFonts w:ascii="Liberation Mono" w:hAnsi="Liberation Mono" w:eastAsia="Liberation Mono"/>
                <w:sz w:val="16"/>
              </w:rPr>
              <w:t>4. Nếu các nguồn có mâu thuẫn, ưu tiên văn bản</w:t>
              <w:br/>
            </w:r>
            <w:r>
              <w:rPr>
                <w:rFonts w:ascii="Liberation Mono" w:hAnsi="Liberation Mono" w:eastAsia="Liberation Mono"/>
                <w:sz w:val="16"/>
              </w:rPr>
              <w:t xml:space="preserve">   còn hiệu lực và nêu rõ sự khác biệt.</w:t>
              <w:br/>
            </w:r>
            <w:r>
              <w:rPr>
                <w:rFonts w:ascii="Liberation Mono" w:hAnsi="Liberation Mono" w:eastAsia="Liberation Mono"/>
                <w:sz w:val="16"/>
              </w:rPr>
              <w:br/>
            </w:r>
            <w:r>
              <w:rPr>
                <w:rFonts w:ascii="Liberation Mono" w:hAnsi="Liberation Mono" w:eastAsia="Liberation Mono"/>
                <w:sz w:val="16"/>
              </w:rPr>
              <w:t>NGỮ CẢNH:</w:t>
              <w:br/>
            </w:r>
            <w:r>
              <w:rPr>
                <w:rFonts w:ascii="Liberation Mono" w:hAnsi="Liberation Mono" w:eastAsia="Liberation Mono"/>
                <w:sz w:val="16"/>
              </w:rPr>
              <w:t>{context}</w:t>
              <w:br/>
            </w:r>
            <w:r>
              <w:rPr>
                <w:rFonts w:ascii="Liberation Mono" w:hAnsi="Liberation Mono" w:eastAsia="Liberation Mono"/>
                <w:sz w:val="16"/>
              </w:rPr>
              <w:br/>
            </w:r>
            <w:r>
              <w:rPr>
                <w:rFonts w:ascii="Liberation Mono" w:hAnsi="Liberation Mono" w:eastAsia="Liberation Mono"/>
                <w:sz w:val="16"/>
              </w:rPr>
              <w:t>CÂU HỎI:</w:t>
              <w:br/>
            </w:r>
            <w:r>
              <w:rPr>
                <w:rFonts w:ascii="Liberation Mono" w:hAnsi="Liberation Mono" w:eastAsia="Liberation Mono"/>
                <w:sz w:val="16"/>
              </w:rPr>
              <w:t>{query}</w:t>
              <w:br/>
            </w:r>
            <w:r>
              <w:rPr>
                <w:rFonts w:ascii="Liberation Mono" w:hAnsi="Liberation Mono" w:eastAsia="Liberation Mono"/>
                <w:sz w:val="16"/>
              </w:rPr>
              <w:t>"""</w:t>
            </w:r>
          </w:p>
        </w:tc>
      </w:tr>
    </w:tbl>
    <w:p>
      <w:pPr>
        <w:spacing w:after="40"/>
      </w:pPr>
    </w:p>
    <w:p>
      <w:r>
        <w:t>Prompt này giữ đúng yêu cầu của đề: câu trả lời phải dựa trên trích dẫn, không tự suy đoán và nêu rõ khi chưa đủ căn cứ.</w:t>
      </w:r>
    </w:p>
    <w:p>
      <w:pPr>
        <w:pStyle w:val="Heading1"/>
      </w:pPr>
      <w:r>
        <w:t>19. BƯỚC 15 - Xây dựng LangGraph</w:t>
      </w:r>
    </w:p>
    <w:p>
      <w:pPr>
        <w:pStyle w:val="CodeCaption"/>
      </w:pPr>
      <w:r>
        <w:t>File: graph.py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langgraph.graph import StateGraph, END</w:t>
              <w:br/>
            </w:r>
            <w:r>
              <w:rPr>
                <w:rFonts w:ascii="Liberation Mono" w:hAnsi="Liberation Mono" w:eastAsia="Liberation Mono"/>
                <w:sz w:val="16"/>
              </w:rPr>
              <w:t>from state import AgentState</w:t>
              <w:br/>
            </w:r>
            <w:r>
              <w:rPr>
                <w:rFonts w:ascii="Liberation Mono" w:hAnsi="Liberation Mono" w:eastAsia="Liberation Mono"/>
                <w:sz w:val="16"/>
              </w:rPr>
              <w:br/>
            </w:r>
            <w:r>
              <w:rPr>
                <w:rFonts w:ascii="Liberation Mono" w:hAnsi="Liberation Mono" w:eastAsia="Liberation Mono"/>
                <w:sz w:val="16"/>
              </w:rPr>
              <w:t>from nodes import (</w:t>
              <w:br/>
            </w:r>
            <w:r>
              <w:rPr>
                <w:rFonts w:ascii="Liberation Mono" w:hAnsi="Liberation Mono" w:eastAsia="Liberation Mono"/>
                <w:sz w:val="16"/>
              </w:rPr>
              <w:t xml:space="preserve">    retrieve_docs,</w:t>
              <w:br/>
            </w:r>
            <w:r>
              <w:rPr>
                <w:rFonts w:ascii="Liberation Mono" w:hAnsi="Liberation Mono" w:eastAsia="Liberation Mono"/>
                <w:sz w:val="16"/>
              </w:rPr>
              <w:t xml:space="preserve">    grade_relevance,</w:t>
              <w:br/>
            </w:r>
            <w:r>
              <w:rPr>
                <w:rFonts w:ascii="Liberation Mono" w:hAnsi="Liberation Mono" w:eastAsia="Liberation Mono"/>
                <w:sz w:val="16"/>
              </w:rPr>
              <w:t xml:space="preserve">    run_web_search,</w:t>
              <w:br/>
            </w:r>
            <w:r>
              <w:rPr>
                <w:rFonts w:ascii="Liberation Mono" w:hAnsi="Liberation Mono" w:eastAsia="Liberation Mono"/>
                <w:sz w:val="16"/>
              </w:rPr>
              <w:t xml:space="preserve">    generate_answer</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MAX_ITER = 2</w:t>
              <w:br/>
            </w:r>
            <w:r>
              <w:rPr>
                <w:rFonts w:ascii="Liberation Mono" w:hAnsi="Liberation Mono" w:eastAsia="Liberation Mono"/>
                <w:sz w:val="16"/>
              </w:rPr>
              <w:br/>
            </w:r>
            <w:r>
              <w:rPr>
                <w:rFonts w:ascii="Liberation Mono" w:hAnsi="Liberation Mono" w:eastAsia="Liberation Mono"/>
                <w:sz w:val="16"/>
              </w:rPr>
              <w:t>def decide_after_grade(state):</w:t>
              <w:br/>
            </w:r>
            <w:r>
              <w:rPr>
                <w:rFonts w:ascii="Liberation Mono" w:hAnsi="Liberation Mono" w:eastAsia="Liberation Mono"/>
                <w:sz w:val="16"/>
              </w:rPr>
              <w:t xml:space="preserve">    verdict = state["grades"]["verdict"]</w:t>
              <w:br/>
            </w:r>
            <w:r>
              <w:rPr>
                <w:rFonts w:ascii="Liberation Mono" w:hAnsi="Liberation Mono" w:eastAsia="Liberation Mono"/>
                <w:sz w:val="16"/>
              </w:rPr>
              <w:br/>
            </w:r>
            <w:r>
              <w:rPr>
                <w:rFonts w:ascii="Liberation Mono" w:hAnsi="Liberation Mono" w:eastAsia="Liberation Mono"/>
                <w:sz w:val="16"/>
              </w:rPr>
              <w:t xml:space="preserve">    if verdict == "enough":</w:t>
              <w:br/>
            </w:r>
            <w:r>
              <w:rPr>
                <w:rFonts w:ascii="Liberation Mono" w:hAnsi="Liberation Mono" w:eastAsia="Liberation Mono"/>
                <w:sz w:val="16"/>
              </w:rPr>
              <w:t xml:space="preserve">        return "generate"</w:t>
              <w:br/>
            </w:r>
            <w:r>
              <w:rPr>
                <w:rFonts w:ascii="Liberation Mono" w:hAnsi="Liberation Mono" w:eastAsia="Liberation Mono"/>
                <w:sz w:val="16"/>
              </w:rPr>
              <w:br/>
            </w:r>
            <w:r>
              <w:rPr>
                <w:rFonts w:ascii="Liberation Mono" w:hAnsi="Liberation Mono" w:eastAsia="Liberation Mono"/>
                <w:sz w:val="16"/>
              </w:rPr>
              <w:t xml:space="preserve">    if state.get("iteration", 0) &gt;= MAX_ITER:</w:t>
              <w:br/>
            </w:r>
            <w:r>
              <w:rPr>
                <w:rFonts w:ascii="Liberation Mono" w:hAnsi="Liberation Mono" w:eastAsia="Liberation Mono"/>
                <w:sz w:val="16"/>
              </w:rPr>
              <w:t xml:space="preserve">        return "generate"</w:t>
              <w:br/>
            </w:r>
            <w:r>
              <w:rPr>
                <w:rFonts w:ascii="Liberation Mono" w:hAnsi="Liberation Mono" w:eastAsia="Liberation Mono"/>
                <w:sz w:val="16"/>
              </w:rPr>
              <w:br/>
            </w:r>
            <w:r>
              <w:rPr>
                <w:rFonts w:ascii="Liberation Mono" w:hAnsi="Liberation Mono" w:eastAsia="Liberation Mono"/>
                <w:sz w:val="16"/>
              </w:rPr>
              <w:t xml:space="preserve">    if verdict == "insufficient":</w:t>
              <w:br/>
            </w:r>
            <w:r>
              <w:rPr>
                <w:rFonts w:ascii="Liberation Mono" w:hAnsi="Liberation Mono" w:eastAsia="Liberation Mono"/>
                <w:sz w:val="16"/>
              </w:rPr>
              <w:t xml:space="preserve">        return "web"</w:t>
              <w:br/>
            </w:r>
            <w:r>
              <w:rPr>
                <w:rFonts w:ascii="Liberation Mono" w:hAnsi="Liberation Mono" w:eastAsia="Liberation Mono"/>
                <w:sz w:val="16"/>
              </w:rPr>
              <w:br/>
            </w:r>
            <w:r>
              <w:rPr>
                <w:rFonts w:ascii="Liberation Mono" w:hAnsi="Liberation Mono" w:eastAsia="Liberation Mono"/>
                <w:sz w:val="16"/>
              </w:rPr>
              <w:t xml:space="preserve">    return "retrieve"</w:t>
              <w:br/>
            </w:r>
            <w:r>
              <w:rPr>
                <w:rFonts w:ascii="Liberation Mono" w:hAnsi="Liberation Mono" w:eastAsia="Liberation Mono"/>
                <w:sz w:val="16"/>
              </w:rPr>
              <w:br/>
            </w:r>
            <w:r>
              <w:rPr>
                <w:rFonts w:ascii="Liberation Mono" w:hAnsi="Liberation Mono" w:eastAsia="Liberation Mono"/>
                <w:sz w:val="16"/>
              </w:rPr>
              <w:br/>
            </w:r>
            <w:r>
              <w:rPr>
                <w:rFonts w:ascii="Liberation Mono" w:hAnsi="Liberation Mono" w:eastAsia="Liberation Mono"/>
                <w:sz w:val="16"/>
              </w:rPr>
              <w:t>graph = StateGraph(AgentState)</w:t>
              <w:br/>
            </w:r>
            <w:r>
              <w:rPr>
                <w:rFonts w:ascii="Liberation Mono" w:hAnsi="Liberation Mono" w:eastAsia="Liberation Mono"/>
                <w:sz w:val="16"/>
              </w:rPr>
              <w:br/>
            </w:r>
            <w:r>
              <w:rPr>
                <w:rFonts w:ascii="Liberation Mono" w:hAnsi="Liberation Mono" w:eastAsia="Liberation Mono"/>
                <w:sz w:val="16"/>
              </w:rPr>
              <w:t>graph.add_node("retrieve", retrieve_docs)</w:t>
              <w:br/>
            </w:r>
            <w:r>
              <w:rPr>
                <w:rFonts w:ascii="Liberation Mono" w:hAnsi="Liberation Mono" w:eastAsia="Liberation Mono"/>
                <w:sz w:val="16"/>
              </w:rPr>
              <w:t>graph.add_node("grade", grade_relevance)</w:t>
              <w:br/>
            </w:r>
            <w:r>
              <w:rPr>
                <w:rFonts w:ascii="Liberation Mono" w:hAnsi="Liberation Mono" w:eastAsia="Liberation Mono"/>
                <w:sz w:val="16"/>
              </w:rPr>
              <w:t>graph.add_node("web", run_web_search)</w:t>
              <w:br/>
            </w:r>
            <w:r>
              <w:rPr>
                <w:rFonts w:ascii="Liberation Mono" w:hAnsi="Liberation Mono" w:eastAsia="Liberation Mono"/>
                <w:sz w:val="16"/>
              </w:rPr>
              <w:t>graph.add_node("generate", generate_answer)</w:t>
              <w:br/>
            </w:r>
            <w:r>
              <w:rPr>
                <w:rFonts w:ascii="Liberation Mono" w:hAnsi="Liberation Mono" w:eastAsia="Liberation Mono"/>
                <w:sz w:val="16"/>
              </w:rPr>
              <w:br/>
            </w:r>
            <w:r>
              <w:rPr>
                <w:rFonts w:ascii="Liberation Mono" w:hAnsi="Liberation Mono" w:eastAsia="Liberation Mono"/>
                <w:sz w:val="16"/>
              </w:rPr>
              <w:t>graph.set_entry_point("retrieve")</w:t>
              <w:br/>
            </w:r>
            <w:r>
              <w:rPr>
                <w:rFonts w:ascii="Liberation Mono" w:hAnsi="Liberation Mono" w:eastAsia="Liberation Mono"/>
                <w:sz w:val="16"/>
              </w:rPr>
              <w:br/>
            </w:r>
            <w:r>
              <w:rPr>
                <w:rFonts w:ascii="Liberation Mono" w:hAnsi="Liberation Mono" w:eastAsia="Liberation Mono"/>
                <w:sz w:val="16"/>
              </w:rPr>
              <w:t>graph.add_edge("retrieve", "grade")</w:t>
              <w:br/>
            </w:r>
            <w:r>
              <w:rPr>
                <w:rFonts w:ascii="Liberation Mono" w:hAnsi="Liberation Mono" w:eastAsia="Liberation Mono"/>
                <w:sz w:val="16"/>
              </w:rPr>
              <w:br/>
            </w:r>
            <w:r>
              <w:rPr>
                <w:rFonts w:ascii="Liberation Mono" w:hAnsi="Liberation Mono" w:eastAsia="Liberation Mono"/>
                <w:sz w:val="16"/>
              </w:rPr>
              <w:t>graph.add_conditional_edges(</w:t>
              <w:br/>
            </w:r>
            <w:r>
              <w:rPr>
                <w:rFonts w:ascii="Liberation Mono" w:hAnsi="Liberation Mono" w:eastAsia="Liberation Mono"/>
                <w:sz w:val="16"/>
              </w:rPr>
              <w:t xml:space="preserve">    "grade",</w:t>
              <w:br/>
            </w:r>
            <w:r>
              <w:rPr>
                <w:rFonts w:ascii="Liberation Mono" w:hAnsi="Liberation Mono" w:eastAsia="Liberation Mono"/>
                <w:sz w:val="16"/>
              </w:rPr>
              <w:t xml:space="preserve">    decide_after_grade,</w:t>
              <w:br/>
            </w:r>
            <w:r>
              <w:rPr>
                <w:rFonts w:ascii="Liberation Mono" w:hAnsi="Liberation Mono" w:eastAsia="Liberation Mono"/>
                <w:sz w:val="16"/>
              </w:rPr>
              <w:t xml:space="preserve">    {</w:t>
              <w:br/>
            </w:r>
            <w:r>
              <w:rPr>
                <w:rFonts w:ascii="Liberation Mono" w:hAnsi="Liberation Mono" w:eastAsia="Liberation Mono"/>
                <w:sz w:val="16"/>
              </w:rPr>
              <w:t xml:space="preserve">        "generate": "generate",</w:t>
              <w:br/>
            </w:r>
            <w:r>
              <w:rPr>
                <w:rFonts w:ascii="Liberation Mono" w:hAnsi="Liberation Mono" w:eastAsia="Liberation Mono"/>
                <w:sz w:val="16"/>
              </w:rPr>
              <w:t xml:space="preserve">        "web": "web",</w:t>
              <w:br/>
            </w:r>
            <w:r>
              <w:rPr>
                <w:rFonts w:ascii="Liberation Mono" w:hAnsi="Liberation Mono" w:eastAsia="Liberation Mono"/>
                <w:sz w:val="16"/>
              </w:rPr>
              <w:t xml:space="preserve">        "retrieve": "retrieve"</w:t>
              <w:br/>
            </w:r>
            <w:r>
              <w:rPr>
                <w:rFonts w:ascii="Liberation Mono" w:hAnsi="Liberation Mono" w:eastAsia="Liberation Mono"/>
                <w:sz w:val="16"/>
              </w:rPr>
              <w:t xml:space="preserve">    }</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graph.add_edge("web", "generate")</w:t>
              <w:br/>
            </w:r>
            <w:r>
              <w:rPr>
                <w:rFonts w:ascii="Liberation Mono" w:hAnsi="Liberation Mono" w:eastAsia="Liberation Mono"/>
                <w:sz w:val="16"/>
              </w:rPr>
              <w:t>graph.add_edge("generate", END)</w:t>
              <w:br/>
            </w:r>
            <w:r>
              <w:rPr>
                <w:rFonts w:ascii="Liberation Mono" w:hAnsi="Liberation Mono" w:eastAsia="Liberation Mono"/>
                <w:sz w:val="16"/>
              </w:rPr>
              <w:br/>
            </w:r>
            <w:r>
              <w:rPr>
                <w:rFonts w:ascii="Liberation Mono" w:hAnsi="Liberation Mono" w:eastAsia="Liberation Mono"/>
                <w:sz w:val="16"/>
              </w:rPr>
              <w:t>app = graph.compile()</w:t>
            </w:r>
          </w:p>
        </w:tc>
      </w:tr>
    </w:tbl>
    <w:p>
      <w:pPr>
        <w:spacing w:after="40"/>
      </w:pPr>
    </w:p>
    <w:p>
      <w:r>
        <w:t>MAX_ITER giúp chặn vòng lặp vô hạn khi grader liên tục trả ambiguous.</w:t>
      </w:r>
    </w:p>
    <w:p>
      <w:pPr>
        <w:pStyle w:val="Heading1"/>
      </w:pPr>
      <w:r>
        <w:t>20. BƯỚC 16 - Chương trình chạy thử main.py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from graph import app</w:t>
              <w:br/>
            </w:r>
            <w:r>
              <w:rPr>
                <w:rFonts w:ascii="Liberation Mono" w:hAnsi="Liberation Mono" w:eastAsia="Liberation Mono"/>
                <w:sz w:val="16"/>
              </w:rPr>
              <w:br/>
            </w:r>
            <w:r>
              <w:rPr>
                <w:rFonts w:ascii="Liberation Mono" w:hAnsi="Liberation Mono" w:eastAsia="Liberation Mono"/>
                <w:sz w:val="16"/>
              </w:rPr>
              <w:t>while True:</w:t>
              <w:br/>
            </w:r>
            <w:r>
              <w:rPr>
                <w:rFonts w:ascii="Liberation Mono" w:hAnsi="Liberation Mono" w:eastAsia="Liberation Mono"/>
                <w:sz w:val="16"/>
              </w:rPr>
              <w:t xml:space="preserve">    question = input(</w:t>
              <w:br/>
            </w:r>
            <w:r>
              <w:rPr>
                <w:rFonts w:ascii="Liberation Mono" w:hAnsi="Liberation Mono" w:eastAsia="Liberation Mono"/>
                <w:sz w:val="16"/>
              </w:rPr>
              <w:t xml:space="preserve">        "\nCâu hỏi pháp lý: "</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if question.lower() in [</w:t>
              <w:br/>
            </w:r>
            <w:r>
              <w:rPr>
                <w:rFonts w:ascii="Liberation Mono" w:hAnsi="Liberation Mono" w:eastAsia="Liberation Mono"/>
                <w:sz w:val="16"/>
              </w:rPr>
              <w:t xml:space="preserve">        "exit",</w:t>
              <w:br/>
            </w:r>
            <w:r>
              <w:rPr>
                <w:rFonts w:ascii="Liberation Mono" w:hAnsi="Liberation Mono" w:eastAsia="Liberation Mono"/>
                <w:sz w:val="16"/>
              </w:rPr>
              <w:t xml:space="preserve">        "quit"</w:t>
              <w:br/>
            </w:r>
            <w:r>
              <w:rPr>
                <w:rFonts w:ascii="Liberation Mono" w:hAnsi="Liberation Mono" w:eastAsia="Liberation Mono"/>
                <w:sz w:val="16"/>
              </w:rPr>
              <w:t xml:space="preserve">    ]:</w:t>
              <w:br/>
            </w:r>
            <w:r>
              <w:rPr>
                <w:rFonts w:ascii="Liberation Mono" w:hAnsi="Liberation Mono" w:eastAsia="Liberation Mono"/>
                <w:sz w:val="16"/>
              </w:rPr>
              <w:t xml:space="preserve">        break</w:t>
              <w:br/>
            </w:r>
            <w:r>
              <w:rPr>
                <w:rFonts w:ascii="Liberation Mono" w:hAnsi="Liberation Mono" w:eastAsia="Liberation Mono"/>
                <w:sz w:val="16"/>
              </w:rPr>
              <w:br/>
            </w:r>
            <w:r>
              <w:rPr>
                <w:rFonts w:ascii="Liberation Mono" w:hAnsi="Liberation Mono" w:eastAsia="Liberation Mono"/>
                <w:sz w:val="16"/>
              </w:rPr>
              <w:t xml:space="preserve">    result = app.invoke({</w:t>
              <w:br/>
            </w:r>
            <w:r>
              <w:rPr>
                <w:rFonts w:ascii="Liberation Mono" w:hAnsi="Liberation Mono" w:eastAsia="Liberation Mono"/>
                <w:sz w:val="16"/>
              </w:rPr>
              <w:t xml:space="preserve">        "query": question,</w:t>
              <w:br/>
            </w:r>
            <w:r>
              <w:rPr>
                <w:rFonts w:ascii="Liberation Mono" w:hAnsi="Liberation Mono" w:eastAsia="Liberation Mono"/>
                <w:sz w:val="16"/>
              </w:rPr>
              <w:t xml:space="preserve">        "iteration": 0</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print("\nTRẢ LỜI:\n")</w:t>
              <w:br/>
            </w:r>
            <w:r>
              <w:rPr>
                <w:rFonts w:ascii="Liberation Mono" w:hAnsi="Liberation Mono" w:eastAsia="Liberation Mono"/>
                <w:sz w:val="16"/>
              </w:rPr>
              <w:t xml:space="preserve">    print(result["generation"])</w:t>
            </w:r>
          </w:p>
        </w:tc>
      </w:tr>
    </w:tbl>
    <w:p>
      <w:pPr>
        <w:spacing w:after="40"/>
      </w:pPr>
    </w:p>
    <w:p>
      <w:r>
        <w:t>Chạy: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python main.py</w:t>
            </w:r>
          </w:p>
        </w:tc>
      </w:tr>
    </w:tbl>
    <w:p>
      <w:pPr>
        <w:spacing w:after="40"/>
      </w:pPr>
    </w:p>
    <w:p>
      <w:pPr>
        <w:pStyle w:val="Heading1"/>
      </w:pPr>
      <w:r>
        <w:t>21. Ba test bắt buộc nên demo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1F4E78"/>
            <w:vAlign w:val="center"/>
          </w:tcPr>
          <w:p>
            <w:pPr>
              <w:jc w:val="center"/>
            </w:pPr>
            <w:r>
              <w:rPr>
                <w:b/>
                <w:color w:val="FFFFFF"/>
                <w:sz w:val="18"/>
              </w:rPr>
              <w:t>Test</w:t>
            </w:r>
          </w:p>
        </w:tc>
        <w:tc>
          <w:tcPr>
            <w:tcW w:type="dxa" w:w="5040"/>
            <w:shd w:fill="1F4E78"/>
            <w:vAlign w:val="center"/>
          </w:tcPr>
          <w:p>
            <w:pPr>
              <w:jc w:val="center"/>
            </w:pPr>
            <w:r>
              <w:rPr>
                <w:b/>
                <w:color w:val="FFFFFF"/>
                <w:sz w:val="18"/>
              </w:rPr>
              <w:t>Câu hỏi</w:t>
            </w:r>
          </w:p>
        </w:tc>
        <w:tc>
          <w:tcPr>
            <w:tcW w:type="dxa" w:w="3312"/>
            <w:shd w:fill="1F4E78"/>
            <w:vAlign w:val="center"/>
          </w:tcPr>
          <w:p>
            <w:pPr>
              <w:jc w:val="center"/>
            </w:pPr>
            <w:r>
              <w:rPr>
                <w:b/>
                <w:color w:val="FFFFFF"/>
                <w:sz w:val="18"/>
              </w:rPr>
              <w:t>Luồng kỳ vọng</w:t>
            </w:r>
          </w:p>
        </w:tc>
      </w:tr>
      <w:tr>
        <w:trPr>
          <w:cantSplit/>
        </w:trPr>
        <w:tc>
          <w:tcPr>
            <w:tcW w:type="dxa" w:w="1728"/>
            <w:vAlign w:val="center"/>
          </w:tcPr>
          <w:p>
            <w:r>
              <w:rPr>
                <w:b w:val="0"/>
                <w:sz w:val="18"/>
              </w:rPr>
              <w:t>1 - In corpus</w:t>
            </w:r>
          </w:p>
        </w:tc>
        <w:tc>
          <w:tcPr>
            <w:tcW w:type="dxa" w:w="5040"/>
            <w:vAlign w:val="center"/>
          </w:tcPr>
          <w:p>
            <w:r>
              <w:rPr>
                <w:sz w:val="18"/>
              </w:rPr>
              <w:t>Điều kiện đăng ký doanh nghiệp theo nghị định hiện hành là gì?</w:t>
            </w:r>
          </w:p>
        </w:tc>
        <w:tc>
          <w:tcPr>
            <w:tcW w:type="dxa" w:w="3312"/>
            <w:vAlign w:val="center"/>
          </w:tcPr>
          <w:p>
            <w:r>
              <w:rPr>
                <w:sz w:val="18"/>
              </w:rPr>
              <w:t>RAG → relevance cao → enough → generate</w:t>
            </w:r>
          </w:p>
        </w:tc>
      </w:tr>
      <w:tr>
        <w:trPr>
          <w:cantSplit/>
        </w:trPr>
        <w:tc>
          <w:tcPr>
            <w:tcW w:type="dxa" w:w="1728"/>
            <w:vAlign w:val="center"/>
          </w:tcPr>
          <w:p>
            <w:r>
              <w:rPr>
                <w:b w:val="0"/>
                <w:sz w:val="18"/>
              </w:rPr>
              <w:t>2 - Out of corpus</w:t>
            </w:r>
          </w:p>
        </w:tc>
        <w:tc>
          <w:tcPr>
            <w:tcW w:type="dxa" w:w="5040"/>
            <w:vAlign w:val="center"/>
          </w:tcPr>
          <w:p>
            <w:r>
              <w:rPr>
                <w:sz w:val="18"/>
              </w:rPr>
              <w:t>Quy định vừa sửa đổi gần đây có gì mới?</w:t>
            </w:r>
          </w:p>
        </w:tc>
        <w:tc>
          <w:tcPr>
            <w:tcW w:type="dxa" w:w="3312"/>
            <w:vAlign w:val="center"/>
          </w:tcPr>
          <w:p>
            <w:r>
              <w:rPr>
                <w:sz w:val="18"/>
              </w:rPr>
              <w:t>RAG → relevance thấp → insufficient → web_search → generate</w:t>
            </w:r>
          </w:p>
        </w:tc>
      </w:tr>
      <w:tr>
        <w:trPr>
          <w:cantSplit/>
        </w:trPr>
        <w:tc>
          <w:tcPr>
            <w:tcW w:type="dxa" w:w="1728"/>
            <w:vAlign w:val="center"/>
          </w:tcPr>
          <w:p>
            <w:r>
              <w:rPr>
                <w:b w:val="0"/>
                <w:sz w:val="18"/>
              </w:rPr>
              <w:t>3 - Database</w:t>
            </w:r>
          </w:p>
        </w:tc>
        <w:tc>
          <w:tcPr>
            <w:tcW w:type="dxa" w:w="5040"/>
            <w:vAlign w:val="center"/>
          </w:tcPr>
          <w:p>
            <w:r>
              <w:rPr>
                <w:sz w:val="18"/>
              </w:rPr>
              <w:t>Văn bản X còn hiệu lực không?</w:t>
            </w:r>
          </w:p>
        </w:tc>
        <w:tc>
          <w:tcPr>
            <w:tcW w:type="dxa" w:w="3312"/>
            <w:vAlign w:val="center"/>
          </w:tcPr>
          <w:p>
            <w:r>
              <w:rPr>
                <w:sz w:val="18"/>
              </w:rPr>
              <w:t>DB → documents.trang_thai → answer</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Demo: </w:t>
            </w:r>
            <w:r>
              <w:t>Test 2 là test quan trọng nhất để chứng minh hệ thống thực sự sử dụng Corrective RAG.</w:t>
            </w:r>
          </w:p>
        </w:tc>
      </w:tr>
    </w:tbl>
    <w:p>
      <w:pPr>
        <w:pStyle w:val="Heading1"/>
      </w:pPr>
      <w:r>
        <w:t>22. Nâng mức Thạc sĩ: Baseline RAG so với CRAG</w:t>
      </w:r>
    </w:p>
    <w:p>
      <w:r>
        <w:t>Không nên chỉ chứng minh “Agent chạy được”. Nên thiết kế thí nghiệm để so sánh với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456"/>
            <w:shd w:fill="1F4E78"/>
            <w:vAlign w:val="center"/>
          </w:tcPr>
          <w:p>
            <w:pPr>
              <w:jc w:val="center"/>
            </w:pPr>
            <w:r>
              <w:rPr>
                <w:b/>
                <w:color w:val="FFFFFF"/>
                <w:sz w:val="18"/>
              </w:rPr>
              <w:t>Hệ thống</w:t>
            </w:r>
          </w:p>
        </w:tc>
        <w:tc>
          <w:tcPr>
            <w:tcW w:type="dxa" w:w="6624"/>
            <w:shd w:fill="1F4E78"/>
            <w:vAlign w:val="center"/>
          </w:tcPr>
          <w:p>
            <w:pPr>
              <w:jc w:val="center"/>
            </w:pPr>
            <w:r>
              <w:rPr>
                <w:b/>
                <w:color w:val="FFFFFF"/>
                <w:sz w:val="18"/>
              </w:rPr>
              <w:t>Cấu hình</w:t>
            </w:r>
          </w:p>
        </w:tc>
      </w:tr>
      <w:tr>
        <w:trPr>
          <w:cantSplit/>
        </w:trPr>
        <w:tc>
          <w:tcPr>
            <w:tcW w:type="dxa" w:w="3456"/>
            <w:vAlign w:val="center"/>
          </w:tcPr>
          <w:p>
            <w:r>
              <w:rPr>
                <w:sz w:val="18"/>
              </w:rPr>
              <w:t>System A - Traditional RAG</w:t>
            </w:r>
          </w:p>
        </w:tc>
        <w:tc>
          <w:tcPr>
            <w:tcW w:type="dxa" w:w="6624"/>
            <w:vAlign w:val="center"/>
          </w:tcPr>
          <w:p>
            <w:r>
              <w:rPr>
                <w:sz w:val="18"/>
              </w:rPr>
              <w:t>Retrieve Top-K → Generate</w:t>
            </w:r>
          </w:p>
        </w:tc>
      </w:tr>
      <w:tr>
        <w:trPr>
          <w:cantSplit/>
        </w:trPr>
        <w:tc>
          <w:tcPr>
            <w:tcW w:type="dxa" w:w="3456"/>
            <w:vAlign w:val="center"/>
          </w:tcPr>
          <w:p>
            <w:r>
              <w:rPr>
                <w:sz w:val="18"/>
              </w:rPr>
              <w:t>System B - Corrective RAG</w:t>
            </w:r>
          </w:p>
        </w:tc>
        <w:tc>
          <w:tcPr>
            <w:tcW w:type="dxa" w:w="6624"/>
            <w:vAlign w:val="center"/>
          </w:tcPr>
          <w:p>
            <w:r>
              <w:rPr>
                <w:sz w:val="18"/>
              </w:rPr>
              <w:t>Retrieve Top-K → Grade relevance → Web fallback khi cần → Generate</w:t>
            </w:r>
          </w:p>
        </w:tc>
      </w:tr>
    </w:tbl>
    <w:p>
      <w:pPr>
        <w:spacing w:after="40"/>
      </w:pPr>
    </w:p>
    <w:p>
      <w:r>
        <w:t>Giữ giống nhau giữa hai hệ thống:</w:t>
      </w:r>
    </w:p>
    <w:p>
      <w:pPr>
        <w:pStyle w:val="ListBullet"/>
      </w:pPr>
      <w:r>
        <w:t>LLM</w:t>
      </w:r>
    </w:p>
    <w:p>
      <w:pPr>
        <w:pStyle w:val="ListBullet"/>
      </w:pPr>
      <w:r>
        <w:t>Embedding model</w:t>
      </w:r>
    </w:p>
    <w:p>
      <w:pPr>
        <w:pStyle w:val="ListBullet"/>
      </w:pPr>
      <w:r>
        <w:t>Dataset</w:t>
      </w:r>
    </w:p>
    <w:p>
      <w:pPr>
        <w:pStyle w:val="ListBullet"/>
      </w:pPr>
      <w:r>
        <w:t>Test questions</w:t>
      </w:r>
    </w:p>
    <w:p>
      <w:pPr>
        <w:pStyle w:val="ListBullet"/>
      </w:pPr>
      <w:r>
        <w:t>Top-K</w:t>
      </w:r>
    </w:p>
    <w:p>
      <w:r>
        <w:t>Chỉ để CRAG khác ở:</w:t>
      </w:r>
    </w:p>
    <w:p>
      <w:pPr>
        <w:pStyle w:val="ListBullet"/>
      </w:pPr>
      <w:r>
        <w:t>Relevance grader</w:t>
      </w:r>
    </w:p>
    <w:p>
      <w:pPr>
        <w:pStyle w:val="ListBullet"/>
      </w:pPr>
      <w:r>
        <w:t>Conditional routing</w:t>
      </w:r>
    </w:p>
    <w:p>
      <w:pPr>
        <w:pStyle w:val="ListBullet"/>
      </w:pPr>
      <w:r>
        <w:t>Web fallback</w:t>
      </w:r>
    </w:p>
    <w:p>
      <w:pPr>
        <w:pStyle w:val="Heading1"/>
      </w:pPr>
      <w:r>
        <w:t>23. Thiết kế test-set khoảng 40 câu</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6048"/>
            <w:shd w:fill="1F4E78"/>
            <w:vAlign w:val="center"/>
          </w:tcPr>
          <w:p>
            <w:pPr>
              <w:jc w:val="center"/>
            </w:pPr>
            <w:r>
              <w:rPr>
                <w:b/>
                <w:color w:val="FFFFFF"/>
                <w:sz w:val="18"/>
              </w:rPr>
              <w:t>Nhóm câu hỏi</w:t>
            </w:r>
          </w:p>
        </w:tc>
        <w:tc>
          <w:tcPr>
            <w:tcW w:type="dxa" w:w="2880"/>
            <w:shd w:fill="1F4E78"/>
            <w:vAlign w:val="center"/>
          </w:tcPr>
          <w:p>
            <w:pPr>
              <w:jc w:val="center"/>
            </w:pPr>
            <w:r>
              <w:rPr>
                <w:b/>
                <w:color w:val="FFFFFF"/>
                <w:sz w:val="18"/>
              </w:rPr>
              <w:t>Số lượng</w:t>
            </w:r>
          </w:p>
        </w:tc>
      </w:tr>
      <w:tr>
        <w:trPr>
          <w:cantSplit/>
        </w:trPr>
        <w:tc>
          <w:tcPr>
            <w:tcW w:type="dxa" w:w="6048"/>
            <w:vAlign w:val="center"/>
          </w:tcPr>
          <w:p>
            <w:r>
              <w:rPr>
                <w:sz w:val="18"/>
              </w:rPr>
              <w:t>Trong corpus</w:t>
            </w:r>
          </w:p>
        </w:tc>
        <w:tc>
          <w:tcPr>
            <w:tcW w:type="dxa" w:w="2880"/>
            <w:vAlign w:val="center"/>
          </w:tcPr>
          <w:p>
            <w:r>
              <w:rPr>
                <w:sz w:val="18"/>
              </w:rPr>
              <w:t>15</w:t>
            </w:r>
          </w:p>
        </w:tc>
      </w:tr>
      <w:tr>
        <w:trPr>
          <w:cantSplit/>
        </w:trPr>
        <w:tc>
          <w:tcPr>
            <w:tcW w:type="dxa" w:w="6048"/>
            <w:vAlign w:val="center"/>
          </w:tcPr>
          <w:p>
            <w:r>
              <w:rPr>
                <w:sz w:val="18"/>
              </w:rPr>
              <w:t>Ngoài corpus</w:t>
            </w:r>
          </w:p>
        </w:tc>
        <w:tc>
          <w:tcPr>
            <w:tcW w:type="dxa" w:w="2880"/>
            <w:vAlign w:val="center"/>
          </w:tcPr>
          <w:p>
            <w:r>
              <w:rPr>
                <w:sz w:val="18"/>
              </w:rPr>
              <w:t>10</w:t>
            </w:r>
          </w:p>
        </w:tc>
      </w:tr>
      <w:tr>
        <w:trPr>
          <w:cantSplit/>
        </w:trPr>
        <w:tc>
          <w:tcPr>
            <w:tcW w:type="dxa" w:w="6048"/>
            <w:vAlign w:val="center"/>
          </w:tcPr>
          <w:p>
            <w:r>
              <w:rPr>
                <w:sz w:val="18"/>
              </w:rPr>
              <w:t>Kiểm tra hiệu lực DB</w:t>
            </w:r>
          </w:p>
        </w:tc>
        <w:tc>
          <w:tcPr>
            <w:tcW w:type="dxa" w:w="2880"/>
            <w:vAlign w:val="center"/>
          </w:tcPr>
          <w:p>
            <w:r>
              <w:rPr>
                <w:sz w:val="18"/>
              </w:rPr>
              <w:t>5</w:t>
            </w:r>
          </w:p>
        </w:tc>
      </w:tr>
      <w:tr>
        <w:trPr>
          <w:cantSplit/>
        </w:trPr>
        <w:tc>
          <w:tcPr>
            <w:tcW w:type="dxa" w:w="6048"/>
            <w:vAlign w:val="center"/>
          </w:tcPr>
          <w:p>
            <w:r>
              <w:rPr>
                <w:sz w:val="18"/>
              </w:rPr>
              <w:t>Văn bản cũ/mới mâu thuẫn</w:t>
            </w:r>
          </w:p>
        </w:tc>
        <w:tc>
          <w:tcPr>
            <w:tcW w:type="dxa" w:w="2880"/>
            <w:vAlign w:val="center"/>
          </w:tcPr>
          <w:p>
            <w:r>
              <w:rPr>
                <w:sz w:val="18"/>
              </w:rPr>
              <w:t>5</w:t>
            </w:r>
          </w:p>
        </w:tc>
      </w:tr>
      <w:tr>
        <w:trPr>
          <w:cantSplit/>
        </w:trPr>
        <w:tc>
          <w:tcPr>
            <w:tcW w:type="dxa" w:w="6048"/>
            <w:vAlign w:val="center"/>
          </w:tcPr>
          <w:p>
            <w:r>
              <w:rPr>
                <w:sz w:val="18"/>
              </w:rPr>
              <w:t>Câu hỏi thiếu thông tin</w:t>
            </w:r>
          </w:p>
        </w:tc>
        <w:tc>
          <w:tcPr>
            <w:tcW w:type="dxa" w:w="2880"/>
            <w:vAlign w:val="center"/>
          </w:tcPr>
          <w:p>
            <w:r>
              <w:rPr>
                <w:sz w:val="18"/>
              </w:rPr>
              <w:t>5</w:t>
            </w:r>
          </w:p>
        </w:tc>
      </w:tr>
      <w:tr>
        <w:trPr>
          <w:cantSplit/>
        </w:trPr>
        <w:tc>
          <w:tcPr>
            <w:tcW w:type="dxa" w:w="6048"/>
            <w:vAlign w:val="center"/>
          </w:tcPr>
          <w:p>
            <w:r>
              <w:rPr>
                <w:sz w:val="18"/>
              </w:rPr>
              <w:t>Tổng</w:t>
            </w:r>
          </w:p>
        </w:tc>
        <w:tc>
          <w:tcPr>
            <w:tcW w:type="dxa" w:w="2880"/>
            <w:vAlign w:val="center"/>
          </w:tcPr>
          <w:p>
            <w:r>
              <w:rPr>
                <w:sz w:val="18"/>
              </w:rPr>
              <w:t>40</w:t>
            </w:r>
          </w:p>
        </w:tc>
      </w:tr>
    </w:tbl>
    <w:p>
      <w:pPr>
        <w:spacing w:after="40"/>
      </w:pPr>
    </w:p>
    <w:p>
      <w:r>
        <w:t>Mỗi record có thể lưu dạng JSON:</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w:t>
              <w:br/>
            </w:r>
            <w:r>
              <w:rPr>
                <w:rFonts w:ascii="Liberation Mono" w:hAnsi="Liberation Mono" w:eastAsia="Liberation Mono"/>
                <w:sz w:val="16"/>
              </w:rPr>
              <w:t xml:space="preserve">  "question": "...",</w:t>
              <w:br/>
            </w:r>
            <w:r>
              <w:rPr>
                <w:rFonts w:ascii="Liberation Mono" w:hAnsi="Liberation Mono" w:eastAsia="Liberation Mono"/>
                <w:sz w:val="16"/>
              </w:rPr>
              <w:t xml:space="preserve">  "type": "in_corpus",</w:t>
              <w:br/>
            </w:r>
            <w:r>
              <w:rPr>
                <w:rFonts w:ascii="Liberation Mono" w:hAnsi="Liberation Mono" w:eastAsia="Liberation Mono"/>
                <w:sz w:val="16"/>
              </w:rPr>
              <w:t xml:space="preserve">  "expected_source": "VB001",</w:t>
              <w:br/>
            </w:r>
            <w:r>
              <w:rPr>
                <w:rFonts w:ascii="Liberation Mono" w:hAnsi="Liberation Mono" w:eastAsia="Liberation Mono"/>
                <w:sz w:val="16"/>
              </w:rPr>
              <w:t xml:space="preserve">  "expected_article": 5,</w:t>
              <w:br/>
            </w:r>
            <w:r>
              <w:rPr>
                <w:rFonts w:ascii="Liberation Mono" w:hAnsi="Liberation Mono" w:eastAsia="Liberation Mono"/>
                <w:sz w:val="16"/>
              </w:rPr>
              <w:t xml:space="preserve">  "ground_truth": "..."</w:t>
              <w:br/>
            </w:r>
            <w:r>
              <w:rPr>
                <w:rFonts w:ascii="Liberation Mono" w:hAnsi="Liberation Mono" w:eastAsia="Liberation Mono"/>
                <w:sz w:val="16"/>
              </w:rPr>
              <w:t>}</w:t>
            </w:r>
          </w:p>
        </w:tc>
      </w:tr>
    </w:tbl>
    <w:p>
      <w:pPr>
        <w:spacing w:after="40"/>
      </w:pPr>
    </w:p>
    <w:p>
      <w:pPr>
        <w:pStyle w:val="Heading1"/>
      </w:pPr>
      <w:r>
        <w:t>24. Đánh giá bằng RAGAS</w:t>
      </w:r>
    </w:p>
    <w:p>
      <w:r>
        <w:t>Bộ khung đề bài gợi ý các metric: faithfulness, answer relevancy, context precision và context recall.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456"/>
            <w:shd w:fill="1F4E78"/>
            <w:vAlign w:val="center"/>
          </w:tcPr>
          <w:p>
            <w:pPr>
              <w:jc w:val="center"/>
            </w:pPr>
            <w:r>
              <w:rPr>
                <w:b/>
                <w:color w:val="FFFFFF"/>
                <w:sz w:val="18"/>
              </w:rPr>
              <w:t>Metric</w:t>
            </w:r>
          </w:p>
        </w:tc>
        <w:tc>
          <w:tcPr>
            <w:tcW w:type="dxa" w:w="2880"/>
            <w:shd w:fill="1F4E78"/>
            <w:vAlign w:val="center"/>
          </w:tcPr>
          <w:p>
            <w:pPr>
              <w:jc w:val="center"/>
            </w:pPr>
            <w:r>
              <w:rPr>
                <w:b/>
                <w:color w:val="FFFFFF"/>
                <w:sz w:val="18"/>
              </w:rPr>
              <w:t>RAG</w:t>
            </w:r>
          </w:p>
        </w:tc>
        <w:tc>
          <w:tcPr>
            <w:tcW w:type="dxa" w:w="2880"/>
            <w:shd w:fill="1F4E78"/>
            <w:vAlign w:val="center"/>
          </w:tcPr>
          <w:p>
            <w:pPr>
              <w:jc w:val="center"/>
            </w:pPr>
            <w:r>
              <w:rPr>
                <w:b/>
                <w:color w:val="FFFFFF"/>
                <w:sz w:val="18"/>
              </w:rPr>
              <w:t>CRAG</w:t>
            </w:r>
          </w:p>
        </w:tc>
      </w:tr>
      <w:tr>
        <w:trPr>
          <w:cantSplit/>
        </w:trPr>
        <w:tc>
          <w:tcPr>
            <w:tcW w:type="dxa" w:w="3456"/>
            <w:vAlign w:val="center"/>
          </w:tcPr>
          <w:p>
            <w:r>
              <w:rPr>
                <w:b w:val="0"/>
                <w:sz w:val="18"/>
              </w:rPr>
              <w:t>Faithfulness</w:t>
            </w:r>
          </w:p>
        </w:tc>
        <w:tc>
          <w:tcPr>
            <w:tcW w:type="dxa" w:w="2880"/>
            <w:vAlign w:val="center"/>
          </w:tcPr>
          <w:p>
            <w:r>
              <w:rPr>
                <w:sz w:val="18"/>
              </w:rPr>
              <w:t>0.xx</w:t>
            </w:r>
          </w:p>
        </w:tc>
        <w:tc>
          <w:tcPr>
            <w:tcW w:type="dxa" w:w="2880"/>
            <w:vAlign w:val="center"/>
          </w:tcPr>
          <w:p>
            <w:r>
              <w:rPr>
                <w:sz w:val="18"/>
              </w:rPr>
              <w:t>0.xx</w:t>
            </w:r>
          </w:p>
        </w:tc>
      </w:tr>
      <w:tr>
        <w:trPr>
          <w:cantSplit/>
        </w:trPr>
        <w:tc>
          <w:tcPr>
            <w:tcW w:type="dxa" w:w="3456"/>
            <w:vAlign w:val="center"/>
          </w:tcPr>
          <w:p>
            <w:r>
              <w:rPr>
                <w:b w:val="0"/>
                <w:sz w:val="18"/>
              </w:rPr>
              <w:t>Answer relevancy</w:t>
            </w:r>
          </w:p>
        </w:tc>
        <w:tc>
          <w:tcPr>
            <w:tcW w:type="dxa" w:w="2880"/>
            <w:vAlign w:val="center"/>
          </w:tcPr>
          <w:p>
            <w:r>
              <w:rPr>
                <w:sz w:val="18"/>
              </w:rPr>
              <w:t>0.xx</w:t>
            </w:r>
          </w:p>
        </w:tc>
        <w:tc>
          <w:tcPr>
            <w:tcW w:type="dxa" w:w="2880"/>
            <w:vAlign w:val="center"/>
          </w:tcPr>
          <w:p>
            <w:r>
              <w:rPr>
                <w:sz w:val="18"/>
              </w:rPr>
              <w:t>0.xx</w:t>
            </w:r>
          </w:p>
        </w:tc>
      </w:tr>
      <w:tr>
        <w:trPr>
          <w:cantSplit/>
        </w:trPr>
        <w:tc>
          <w:tcPr>
            <w:tcW w:type="dxa" w:w="3456"/>
            <w:vAlign w:val="center"/>
          </w:tcPr>
          <w:p>
            <w:r>
              <w:rPr>
                <w:b w:val="0"/>
                <w:sz w:val="18"/>
              </w:rPr>
              <w:t>Context precision</w:t>
            </w:r>
          </w:p>
        </w:tc>
        <w:tc>
          <w:tcPr>
            <w:tcW w:type="dxa" w:w="2880"/>
            <w:vAlign w:val="center"/>
          </w:tcPr>
          <w:p>
            <w:r>
              <w:rPr>
                <w:sz w:val="18"/>
              </w:rPr>
              <w:t>0.xx</w:t>
            </w:r>
          </w:p>
        </w:tc>
        <w:tc>
          <w:tcPr>
            <w:tcW w:type="dxa" w:w="2880"/>
            <w:vAlign w:val="center"/>
          </w:tcPr>
          <w:p>
            <w:r>
              <w:rPr>
                <w:sz w:val="18"/>
              </w:rPr>
              <w:t>0.xx</w:t>
            </w:r>
          </w:p>
        </w:tc>
      </w:tr>
      <w:tr>
        <w:trPr>
          <w:cantSplit/>
        </w:trPr>
        <w:tc>
          <w:tcPr>
            <w:tcW w:type="dxa" w:w="3456"/>
            <w:vAlign w:val="center"/>
          </w:tcPr>
          <w:p>
            <w:r>
              <w:rPr>
                <w:b w:val="0"/>
                <w:sz w:val="18"/>
              </w:rPr>
              <w:t>Context recall</w:t>
            </w:r>
          </w:p>
        </w:tc>
        <w:tc>
          <w:tcPr>
            <w:tcW w:type="dxa" w:w="2880"/>
            <w:vAlign w:val="center"/>
          </w:tcPr>
          <w:p>
            <w:r>
              <w:rPr>
                <w:sz w:val="18"/>
              </w:rPr>
              <w:t>0.xx</w:t>
            </w:r>
          </w:p>
        </w:tc>
        <w:tc>
          <w:tcPr>
            <w:tcW w:type="dxa" w:w="2880"/>
            <w:vAlign w:val="center"/>
          </w:tcPr>
          <w:p>
            <w:r>
              <w:rPr>
                <w:sz w:val="18"/>
              </w:rPr>
              <w:t>0.xx</w:t>
            </w:r>
          </w:p>
        </w:tc>
      </w:tr>
      <w:tr>
        <w:trPr>
          <w:cantSplit/>
        </w:trPr>
        <w:tc>
          <w:tcPr>
            <w:tcW w:type="dxa" w:w="3456"/>
            <w:vAlign w:val="center"/>
          </w:tcPr>
          <w:p>
            <w:r>
              <w:rPr>
                <w:b w:val="0"/>
                <w:sz w:val="18"/>
              </w:rPr>
              <w:t>Citation accuracy</w:t>
            </w:r>
          </w:p>
        </w:tc>
        <w:tc>
          <w:tcPr>
            <w:tcW w:type="dxa" w:w="2880"/>
            <w:vAlign w:val="center"/>
          </w:tcPr>
          <w:p>
            <w:r>
              <w:rPr>
                <w:sz w:val="18"/>
              </w:rPr>
              <w:t>xx%</w:t>
            </w:r>
          </w:p>
        </w:tc>
        <w:tc>
          <w:tcPr>
            <w:tcW w:type="dxa" w:w="2880"/>
            <w:vAlign w:val="center"/>
          </w:tcPr>
          <w:p>
            <w:r>
              <w:rPr>
                <w:sz w:val="18"/>
              </w:rPr>
              <w:t>xx%</w:t>
            </w:r>
          </w:p>
        </w:tc>
      </w:tr>
      <w:tr>
        <w:trPr>
          <w:cantSplit/>
        </w:trPr>
        <w:tc>
          <w:tcPr>
            <w:tcW w:type="dxa" w:w="3456"/>
            <w:vAlign w:val="center"/>
          </w:tcPr>
          <w:p>
            <w:r>
              <w:rPr>
                <w:b w:val="0"/>
                <w:sz w:val="18"/>
              </w:rPr>
              <w:t>Web fallback accuracy</w:t>
            </w:r>
          </w:p>
        </w:tc>
        <w:tc>
          <w:tcPr>
            <w:tcW w:type="dxa" w:w="2880"/>
            <w:vAlign w:val="center"/>
          </w:tcPr>
          <w:p>
            <w:r>
              <w:rPr>
                <w:sz w:val="18"/>
              </w:rPr>
              <w:t>-</w:t>
            </w:r>
          </w:p>
        </w:tc>
        <w:tc>
          <w:tcPr>
            <w:tcW w:type="dxa" w:w="2880"/>
            <w:vAlign w:val="center"/>
          </w:tcPr>
          <w:p>
            <w:r>
              <w:rPr>
                <w:sz w:val="18"/>
              </w:rPr>
              <w:t>xx%</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Nguyên tắc báo cáo: </w:t>
            </w:r>
            <w:r>
              <w:t>Không điền số giả. Chỉ đưa các giá trị sau khi đã chạy thực nghiệm.</w:t>
            </w:r>
          </w:p>
        </w:tc>
      </w:tr>
    </w:tbl>
    <w:p>
      <w:pPr>
        <w:pStyle w:val="Heading1"/>
      </w:pPr>
      <w:r>
        <w:t>25. Chỉ số nên bổ sung: Fallback Accuracy</w:t>
      </w:r>
    </w:p>
    <w:p>
      <w:pPr>
        <w:pStyle w:val="Heading2"/>
      </w:pPr>
      <w:r>
        <w:t>25.1. Fallback Accuracy</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Số câu out-of-corpus được CRAG nhận diện đúng là insufficient</w:t>
              <w:br/>
            </w:r>
            <w:r>
              <w:rPr>
                <w:rFonts w:ascii="Liberation Mono" w:hAnsi="Liberation Mono" w:eastAsia="Liberation Mono"/>
                <w:sz w:val="16"/>
              </w:rPr>
              <w:t>----------------------------------------------------------------</w:t>
              <w:br/>
            </w:r>
            <w:r>
              <w:rPr>
                <w:rFonts w:ascii="Liberation Mono" w:hAnsi="Liberation Mono" w:eastAsia="Liberation Mono"/>
                <w:sz w:val="16"/>
              </w:rPr>
              <w:t>Tổng số câu out-of-corpus</w:t>
            </w:r>
          </w:p>
        </w:tc>
      </w:tr>
    </w:tbl>
    <w:p>
      <w:pPr>
        <w:spacing w:after="40"/>
      </w:pPr>
    </w:p>
    <w:p>
      <w:pPr>
        <w:pStyle w:val="Heading2"/>
      </w:pPr>
      <w:r>
        <w:t>25.2. False Fallback Rate</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Số câu in-corpus nhưng Agent vẫn gọi web</w:t>
              <w:br/>
            </w:r>
            <w:r>
              <w:rPr>
                <w:rFonts w:ascii="Liberation Mono" w:hAnsi="Liberation Mono" w:eastAsia="Liberation Mono"/>
                <w:sz w:val="16"/>
              </w:rPr>
              <w:t>-----------------------------------------</w:t>
              <w:br/>
            </w:r>
            <w:r>
              <w:rPr>
                <w:rFonts w:ascii="Liberation Mono" w:hAnsi="Liberation Mono" w:eastAsia="Liberation Mono"/>
                <w:sz w:val="16"/>
              </w:rPr>
              <w:t>Tổng số câu in-corpus</w:t>
            </w:r>
          </w:p>
        </w:tc>
      </w:tr>
    </w:tbl>
    <w:p>
      <w:pPr>
        <w:spacing w:after="40"/>
      </w:pPr>
    </w:p>
    <w:p>
      <w:r>
        <w:t>Hai metric này đo trực tiếp chất lượng quyết định của CRAG, đặc biệt hữu ích khi phân tích threshold.</w:t>
      </w:r>
    </w:p>
    <w:p>
      <w:pPr>
        <w:pStyle w:val="Heading1"/>
      </w:pPr>
      <w:r>
        <w:t>26. Thí nghiệm ngưỡng relevance</w:t>
      </w:r>
    </w:p>
    <w:p>
      <w:r>
        <w:t>Thử ba ngưỡng:</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threshold = 0.3</w:t>
              <w:br/>
            </w:r>
            <w:r>
              <w:rPr>
                <w:rFonts w:ascii="Liberation Mono" w:hAnsi="Liberation Mono" w:eastAsia="Liberation Mono"/>
                <w:sz w:val="16"/>
              </w:rPr>
              <w:t>threshold = 0.5</w:t>
              <w:br/>
            </w:r>
            <w:r>
              <w:rPr>
                <w:rFonts w:ascii="Liberation Mono" w:hAnsi="Liberation Mono" w:eastAsia="Liberation Mono"/>
                <w:sz w:val="16"/>
              </w:rPr>
              <w:t>threshold = 0.7</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16"/>
            <w:shd w:fill="1F4E78"/>
            <w:vAlign w:val="center"/>
          </w:tcPr>
          <w:p>
            <w:pPr>
              <w:jc w:val="center"/>
            </w:pPr>
            <w:r>
              <w:rPr>
                <w:b/>
                <w:color w:val="FFFFFF"/>
                <w:sz w:val="18"/>
              </w:rPr>
              <w:t>Threshold</w:t>
            </w:r>
          </w:p>
        </w:tc>
        <w:tc>
          <w:tcPr>
            <w:tcW w:type="dxa" w:w="2592"/>
            <w:shd w:fill="1F4E78"/>
            <w:vAlign w:val="center"/>
          </w:tcPr>
          <w:p>
            <w:pPr>
              <w:jc w:val="center"/>
            </w:pPr>
            <w:r>
              <w:rPr>
                <w:b/>
                <w:color w:val="FFFFFF"/>
                <w:sz w:val="18"/>
              </w:rPr>
              <w:t>Correct fallback</w:t>
            </w:r>
          </w:p>
        </w:tc>
        <w:tc>
          <w:tcPr>
            <w:tcW w:type="dxa" w:w="2592"/>
            <w:shd w:fill="1F4E78"/>
            <w:vAlign w:val="center"/>
          </w:tcPr>
          <w:p>
            <w:pPr>
              <w:jc w:val="center"/>
            </w:pPr>
            <w:r>
              <w:rPr>
                <w:b/>
                <w:color w:val="FFFFFF"/>
                <w:sz w:val="18"/>
              </w:rPr>
              <w:t>False fallback</w:t>
            </w:r>
          </w:p>
        </w:tc>
        <w:tc>
          <w:tcPr>
            <w:tcW w:type="dxa" w:w="2160"/>
            <w:shd w:fill="1F4E78"/>
            <w:vAlign w:val="center"/>
          </w:tcPr>
          <w:p>
            <w:pPr>
              <w:jc w:val="center"/>
            </w:pPr>
            <w:r>
              <w:rPr>
                <w:b/>
                <w:color w:val="FFFFFF"/>
                <w:sz w:val="18"/>
              </w:rPr>
              <w:t>Accuracy</w:t>
            </w:r>
          </w:p>
        </w:tc>
      </w:tr>
      <w:tr>
        <w:trPr>
          <w:cantSplit/>
        </w:trPr>
        <w:tc>
          <w:tcPr>
            <w:tcW w:type="dxa" w:w="2016"/>
            <w:vAlign w:val="center"/>
          </w:tcPr>
          <w:p>
            <w:r>
              <w:rPr>
                <w:b w:val="0"/>
                <w:sz w:val="18"/>
              </w:rPr>
              <w:t>0.3</w:t>
            </w:r>
          </w:p>
        </w:tc>
        <w:tc>
          <w:tcPr>
            <w:tcW w:type="dxa" w:w="2592"/>
            <w:vAlign w:val="center"/>
          </w:tcPr>
          <w:p>
            <w:r>
              <w:rPr>
                <w:sz w:val="18"/>
              </w:rPr>
              <w:t>...</w:t>
            </w:r>
          </w:p>
        </w:tc>
        <w:tc>
          <w:tcPr>
            <w:tcW w:type="dxa" w:w="2592"/>
            <w:vAlign w:val="center"/>
          </w:tcPr>
          <w:p>
            <w:r>
              <w:rPr>
                <w:sz w:val="18"/>
              </w:rPr>
              <w:t>...</w:t>
            </w:r>
          </w:p>
        </w:tc>
        <w:tc>
          <w:tcPr>
            <w:tcW w:type="dxa" w:w="2160"/>
            <w:vAlign w:val="center"/>
          </w:tcPr>
          <w:p>
            <w:r>
              <w:rPr>
                <w:sz w:val="18"/>
              </w:rPr>
              <w:t>...</w:t>
            </w:r>
          </w:p>
        </w:tc>
      </w:tr>
      <w:tr>
        <w:trPr>
          <w:cantSplit/>
        </w:trPr>
        <w:tc>
          <w:tcPr>
            <w:tcW w:type="dxa" w:w="2016"/>
            <w:vAlign w:val="center"/>
          </w:tcPr>
          <w:p>
            <w:r>
              <w:rPr>
                <w:b w:val="0"/>
                <w:sz w:val="18"/>
              </w:rPr>
              <w:t>0.5</w:t>
            </w:r>
          </w:p>
        </w:tc>
        <w:tc>
          <w:tcPr>
            <w:tcW w:type="dxa" w:w="2592"/>
            <w:vAlign w:val="center"/>
          </w:tcPr>
          <w:p>
            <w:r>
              <w:rPr>
                <w:sz w:val="18"/>
              </w:rPr>
              <w:t>...</w:t>
            </w:r>
          </w:p>
        </w:tc>
        <w:tc>
          <w:tcPr>
            <w:tcW w:type="dxa" w:w="2592"/>
            <w:vAlign w:val="center"/>
          </w:tcPr>
          <w:p>
            <w:r>
              <w:rPr>
                <w:sz w:val="18"/>
              </w:rPr>
              <w:t>...</w:t>
            </w:r>
          </w:p>
        </w:tc>
        <w:tc>
          <w:tcPr>
            <w:tcW w:type="dxa" w:w="2160"/>
            <w:vAlign w:val="center"/>
          </w:tcPr>
          <w:p>
            <w:r>
              <w:rPr>
                <w:sz w:val="18"/>
              </w:rPr>
              <w:t>...</w:t>
            </w:r>
          </w:p>
        </w:tc>
      </w:tr>
      <w:tr>
        <w:trPr>
          <w:cantSplit/>
        </w:trPr>
        <w:tc>
          <w:tcPr>
            <w:tcW w:type="dxa" w:w="2016"/>
            <w:vAlign w:val="center"/>
          </w:tcPr>
          <w:p>
            <w:r>
              <w:rPr>
                <w:b w:val="0"/>
                <w:sz w:val="18"/>
              </w:rPr>
              <w:t>0.7</w:t>
            </w:r>
          </w:p>
        </w:tc>
        <w:tc>
          <w:tcPr>
            <w:tcW w:type="dxa" w:w="2592"/>
            <w:vAlign w:val="center"/>
          </w:tcPr>
          <w:p>
            <w:r>
              <w:rPr>
                <w:sz w:val="18"/>
              </w:rPr>
              <w:t>...</w:t>
            </w:r>
          </w:p>
        </w:tc>
        <w:tc>
          <w:tcPr>
            <w:tcW w:type="dxa" w:w="2592"/>
            <w:vAlign w:val="center"/>
          </w:tcPr>
          <w:p>
            <w:r>
              <w:rPr>
                <w:sz w:val="18"/>
              </w:rPr>
              <w:t>...</w:t>
            </w:r>
          </w:p>
        </w:tc>
        <w:tc>
          <w:tcPr>
            <w:tcW w:type="dxa" w:w="2160"/>
            <w:vAlign w:val="center"/>
          </w:tcPr>
          <w:p>
            <w:r>
              <w:rPr>
                <w:sz w:val="18"/>
              </w:rPr>
              <w:t>...</w:t>
            </w:r>
          </w:p>
        </w:tc>
      </w:tr>
    </w:tbl>
    <w:p>
      <w:pPr>
        <w:spacing w:after="40"/>
      </w:pPr>
    </w:p>
    <w:p>
      <w:r>
        <w:t>Sau thực nghiệm, nhóm kết luận ngưỡng nào cân bằng tốt nhất giữa bỏ sót evidence và gọi web quá nhiều.</w:t>
      </w:r>
    </w:p>
    <w:p>
      <w:pPr>
        <w:pStyle w:val="Heading1"/>
      </w:pPr>
      <w:r>
        <w:t>27. Cấu trúc báo cáo - Chương 1: Giới thiệu</w:t>
      </w:r>
    </w:p>
    <w:p>
      <w:pPr>
        <w:pStyle w:val="ListBullet"/>
      </w:pPr>
      <w:r>
        <w:t>1.1 Bối cảnh</w:t>
      </w:r>
    </w:p>
    <w:p>
      <w:pPr>
        <w:pStyle w:val="ListBullet"/>
      </w:pPr>
      <w:r>
        <w:t>1.2 Vấn đề</w:t>
      </w:r>
    </w:p>
    <w:p>
      <w:pPr>
        <w:pStyle w:val="ListBullet"/>
      </w:pPr>
      <w:r>
        <w:t>1.3 Mục tiêu</w:t>
      </w:r>
    </w:p>
    <w:p>
      <w:pPr>
        <w:pStyle w:val="ListBullet"/>
      </w:pPr>
      <w:r>
        <w:t>1.4 Phạm vi</w:t>
      </w:r>
    </w:p>
    <w:p>
      <w:pPr>
        <w:pStyle w:val="ListBullet"/>
      </w:pPr>
      <w:r>
        <w:t>1.5 Đóng góp của project</w:t>
      </w:r>
    </w:p>
    <w:p>
      <w:r>
        <w:t>Đoạn mục tiêu có thể viết:</w:t>
      </w:r>
    </w:p>
    <w:tbl>
      <w:tblPr>
        <w:tblW w:type="auto" w:w="0"/>
        <w:tblLook w:firstColumn="1" w:firstRow="1" w:lastColumn="0" w:lastRow="0" w:noHBand="0" w:noVBand="1" w:val="04A0"/>
      </w:tblPr>
      <w:tblGrid>
        <w:gridCol w:w="10080"/>
      </w:tblGrid>
      <w:tr>
        <w:trPr>
          <w:cantSplit/>
        </w:trPr>
        <w:tc>
          <w:tcPr>
            <w:tcW w:type="dxa" w:w="10080"/>
            <w:shd w:fill="EAF2F8"/>
            <w:tcMar>
              <w:top w:w="120" w:type="dxa"/>
              <w:start w:w="140" w:type="dxa"/>
              <w:bottom w:w="120" w:type="dxa"/>
              <w:end w:w="140" w:type="dxa"/>
            </w:tcMar>
          </w:tcPr>
          <w:p>
            <w:r>
              <w:t>Xây dựng một AI Agent hỗ trợ tra cứu tuân thủ pháp lý doanh nghiệp bằng LangGraph và mô hình ngôn ngữ chạy nội bộ Ollama, kết hợp cơ sở dữ liệu quan hệ, RAG và web search. Hệ thống sử dụng Corrective RAG để đánh giá mức độ liên quan của bằng chứng được truy hồi và tự động chuyển sang nguồn thông tin bên ngoài khi corpus nội bộ không cung cấp đủ căn cứ.</w:t>
            </w:r>
          </w:p>
        </w:tc>
      </w:tr>
    </w:tbl>
    <w:p>
      <w:pPr>
        <w:pStyle w:val="Heading1"/>
      </w:pPr>
      <w:r>
        <w:t>28. Chương 2 - Cơ sở lý thuyết</w:t>
      </w:r>
    </w:p>
    <w:p>
      <w:pPr>
        <w:pStyle w:val="ListBullet"/>
      </w:pPr>
      <w:r>
        <w:t>2.1 Large Language Model</w:t>
      </w:r>
    </w:p>
    <w:p>
      <w:pPr>
        <w:pStyle w:val="ListBullet"/>
      </w:pPr>
      <w:r>
        <w:t>2.2 AI Agent</w:t>
      </w:r>
    </w:p>
    <w:p>
      <w:pPr>
        <w:pStyle w:val="ListBullet"/>
      </w:pPr>
      <w:r>
        <w:t>2.3 Retrieval-Augmented Generation</w:t>
      </w:r>
    </w:p>
    <w:p>
      <w:pPr>
        <w:pStyle w:val="ListBullet"/>
      </w:pPr>
      <w:r>
        <w:t>2.4 Vector Embedding</w:t>
      </w:r>
    </w:p>
    <w:p>
      <w:pPr>
        <w:pStyle w:val="ListBullet"/>
      </w:pPr>
      <w:r>
        <w:t>2.5 Vector Database</w:t>
      </w:r>
    </w:p>
    <w:p>
      <w:pPr>
        <w:pStyle w:val="ListBullet"/>
      </w:pPr>
      <w:r>
        <w:t>2.6 LangGraph</w:t>
      </w:r>
    </w:p>
    <w:p>
      <w:pPr>
        <w:pStyle w:val="ListBullet"/>
      </w:pPr>
      <w:r>
        <w:t>2.7 Corrective RAG</w:t>
      </w:r>
    </w:p>
    <w:p>
      <w:pPr>
        <w:pStyle w:val="ListBullet"/>
      </w:pPr>
      <w:r>
        <w:t>2.8 RAGAS</w:t>
      </w: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Trọng tâm: </w:t>
            </w:r>
            <w:r>
              <w:t>Phần quan trọng nhất của Chương 2 là so sánh Traditional RAG và Corrective RAG.</w:t>
            </w:r>
          </w:p>
        </w:tc>
      </w:tr>
    </w:tbl>
    <w:p>
      <w:pPr>
        <w:pStyle w:val="Heading1"/>
      </w:pPr>
      <w:r>
        <w:t>29. Chương 3 - Phân tích và thiết kế</w:t>
      </w:r>
    </w:p>
    <w:p>
      <w:pPr>
        <w:pStyle w:val="ListBullet"/>
      </w:pPr>
      <w:r>
        <w:t>3.1 Yêu cầu chức năng</w:t>
      </w:r>
    </w:p>
    <w:p>
      <w:pPr>
        <w:pStyle w:val="ListBullet"/>
      </w:pPr>
      <w:r>
        <w:t>3.2 Yêu cầu phi chức năng</w:t>
      </w:r>
    </w:p>
    <w:p>
      <w:pPr>
        <w:pStyle w:val="ListBullet"/>
      </w:pPr>
      <w:r>
        <w:t>3.3 Kiến trúc hệ thống</w:t>
      </w:r>
    </w:p>
    <w:p>
      <w:pPr>
        <w:pStyle w:val="ListBullet"/>
      </w:pPr>
      <w:r>
        <w:t>3.4 LangGraph workflow</w:t>
      </w:r>
    </w:p>
    <w:p>
      <w:pPr>
        <w:pStyle w:val="ListBullet"/>
      </w:pPr>
      <w:r>
        <w:t>3.5 Thiết kế database</w:t>
      </w:r>
    </w:p>
    <w:p>
      <w:pPr>
        <w:pStyle w:val="ListBullet"/>
      </w:pPr>
      <w:r>
        <w:t>3.6 Vector database</w:t>
      </w:r>
    </w:p>
    <w:p>
      <w:pPr>
        <w:pStyle w:val="ListBullet"/>
      </w:pPr>
      <w:r>
        <w:t>3.7 Thiết kế Agent State</w:t>
      </w:r>
    </w:p>
    <w:p>
      <w:pPr>
        <w:pStyle w:val="ListBullet"/>
      </w:pPr>
      <w:r>
        <w:t>3.8 Thiết kế tools</w:t>
      </w:r>
    </w:p>
    <w:p>
      <w:r>
        <w:t>Nên có ít nhất ba hình/sơ đồ:</w:t>
      </w:r>
    </w:p>
    <w:p>
      <w:pPr>
        <w:pStyle w:val="ListBullet"/>
      </w:pPr>
      <w:r>
        <w:t>System Architecture</w:t>
      </w:r>
    </w:p>
    <w:p>
      <w:pPr>
        <w:pStyle w:val="ListBullet"/>
      </w:pPr>
      <w:r>
        <w:t>LangGraph Workflow</w:t>
      </w:r>
    </w:p>
    <w:p>
      <w:pPr>
        <w:pStyle w:val="ListBullet"/>
      </w:pPr>
      <w:r>
        <w:t>ERD: documents 1:N articles</w:t>
      </w:r>
    </w:p>
    <w:p>
      <w:pPr>
        <w:pStyle w:val="Heading1"/>
      </w:pPr>
      <w:r>
        <w:t>30. Chương 4 - Chuẩn bị dữ liệu</w:t>
      </w:r>
    </w:p>
    <w:p>
      <w:pPr>
        <w:pStyle w:val="ListBullet"/>
      </w:pPr>
      <w:r>
        <w:t>4.1 Nguồn dữ liệu</w:t>
      </w:r>
    </w:p>
    <w:p>
      <w:pPr>
        <w:pStyle w:val="ListBullet"/>
      </w:pPr>
      <w:r>
        <w:t>4.2 Thu thập dữ liệu</w:t>
      </w:r>
    </w:p>
    <w:p>
      <w:pPr>
        <w:pStyle w:val="ListBullet"/>
      </w:pPr>
      <w:r>
        <w:t>4.3 Làm sạch</w:t>
      </w:r>
    </w:p>
    <w:p>
      <w:pPr>
        <w:pStyle w:val="ListBullet"/>
      </w:pPr>
      <w:r>
        <w:t>4.4 Tách điều khoản</w:t>
      </w:r>
    </w:p>
    <w:p>
      <w:pPr>
        <w:pStyle w:val="ListBullet"/>
      </w:pPr>
      <w:r>
        <w:t>4.5 Chunking</w:t>
      </w:r>
    </w:p>
    <w:p>
      <w:pPr>
        <w:pStyle w:val="ListBullet"/>
      </w:pPr>
      <w:r>
        <w:t>4.6 Metadata</w:t>
      </w:r>
    </w:p>
    <w:p>
      <w:pPr>
        <w:pStyle w:val="ListBullet"/>
      </w:pPr>
      <w:r>
        <w:t>4.7 Embedding</w:t>
      </w:r>
    </w:p>
    <w:p>
      <w:pPr>
        <w:pStyle w:val="ListBullet"/>
      </w:pPr>
      <w:r>
        <w:t>4.8 Xây dựng Chroma</w:t>
      </w:r>
    </w:p>
    <w:p>
      <w:pPr>
        <w:pStyle w:val="ListBullet"/>
      </w:pPr>
      <w:r>
        <w:t>4.9 Xây dựng SQLite</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chunk_size = 700</w:t>
              <w:br/>
            </w:r>
            <w:r>
              <w:rPr>
                <w:rFonts w:ascii="Liberation Mono" w:hAnsi="Liberation Mono" w:eastAsia="Liberation Mono"/>
                <w:sz w:val="16"/>
              </w:rPr>
              <w:t>chunk_overlap = 100</w:t>
              <w:br/>
            </w:r>
            <w:r>
              <w:rPr>
                <w:rFonts w:ascii="Liberation Mono" w:hAnsi="Liberation Mono" w:eastAsia="Liberation Mono"/>
                <w:sz w:val="16"/>
              </w:rPr>
              <w:t>embedding = bge-m3</w:t>
            </w:r>
          </w:p>
        </w:tc>
      </w:tr>
    </w:tbl>
    <w:p>
      <w:pPr>
        <w:spacing w:after="40"/>
      </w:pPr>
    </w:p>
    <w:p>
      <w:pPr>
        <w:pStyle w:val="Heading1"/>
      </w:pPr>
      <w:r>
        <w:t>31. Chương 5 - Xây dựng AI Agent</w:t>
      </w:r>
    </w:p>
    <w:p>
      <w:pPr>
        <w:pStyle w:val="ListBullet"/>
      </w:pPr>
      <w:r>
        <w:t>5.1 Ollama</w:t>
      </w:r>
    </w:p>
    <w:p>
      <w:pPr>
        <w:pStyle w:val="ListBullet"/>
      </w:pPr>
      <w:r>
        <w:t>5.2 Retriever</w:t>
      </w:r>
    </w:p>
    <w:p>
      <w:pPr>
        <w:pStyle w:val="ListBullet"/>
      </w:pPr>
      <w:r>
        <w:t>5.3 Database Tool</w:t>
      </w:r>
    </w:p>
    <w:p>
      <w:pPr>
        <w:pStyle w:val="ListBullet"/>
      </w:pPr>
      <w:r>
        <w:t>5.4 Web Search Tool</w:t>
      </w:r>
    </w:p>
    <w:p>
      <w:pPr>
        <w:pStyle w:val="ListBullet"/>
      </w:pPr>
      <w:r>
        <w:t>5.5 Relevance Grader</w:t>
      </w:r>
    </w:p>
    <w:p>
      <w:pPr>
        <w:pStyle w:val="ListBullet"/>
      </w:pPr>
      <w:r>
        <w:t>5.6 Corrective RAG</w:t>
      </w:r>
    </w:p>
    <w:p>
      <w:pPr>
        <w:pStyle w:val="ListBullet"/>
      </w:pPr>
      <w:r>
        <w:t>5.7 Conditional Routing</w:t>
      </w:r>
    </w:p>
    <w:p>
      <w:pPr>
        <w:pStyle w:val="ListBullet"/>
      </w:pPr>
      <w:r>
        <w:t>5.8 Answer Generation</w:t>
      </w:r>
    </w:p>
    <w:p>
      <w:pPr>
        <w:pStyle w:val="ListBullet"/>
      </w:pPr>
      <w:r>
        <w:t>5.9 Citation Control</w:t>
      </w:r>
    </w:p>
    <w:p>
      <w:pPr>
        <w:pStyle w:val="ListBullet"/>
      </w:pPr>
      <w:r>
        <w:t>5.10 LangFuse Trace</w:t>
      </w:r>
    </w:p>
    <w:p>
      <w:pPr>
        <w:pStyle w:val="Heading1"/>
      </w:pPr>
      <w:r>
        <w:t>32. Chương 6 - Thực nghiệm</w:t>
      </w:r>
    </w:p>
    <w:p>
      <w:pPr>
        <w:pStyle w:val="ListBullet"/>
      </w:pPr>
      <w:r>
        <w:t>6.1 Dataset thử nghiệm</w:t>
      </w:r>
    </w:p>
    <w:p>
      <w:pPr>
        <w:pStyle w:val="ListBullet"/>
      </w:pPr>
      <w:r>
        <w:t>6.2 Baseline RAG</w:t>
      </w:r>
    </w:p>
    <w:p>
      <w:pPr>
        <w:pStyle w:val="ListBullet"/>
      </w:pPr>
      <w:r>
        <w:t>6.3 CRAG</w:t>
      </w:r>
    </w:p>
    <w:p>
      <w:pPr>
        <w:pStyle w:val="ListBullet"/>
      </w:pPr>
      <w:r>
        <w:t>6.4 Evaluation metrics</w:t>
      </w:r>
    </w:p>
    <w:p>
      <w:pPr>
        <w:pStyle w:val="ListBullet"/>
      </w:pPr>
      <w:r>
        <w:t>6.5 Thử threshold</w:t>
      </w:r>
    </w:p>
    <w:p>
      <w:pPr>
        <w:pStyle w:val="ListBullet"/>
      </w:pPr>
      <w:r>
        <w:t>6.6 RAGAS</w:t>
      </w:r>
    </w:p>
    <w:p>
      <w:r>
        <w:t>Chương này giúp project vượt khỏi mức một chatbot demo và trở thành một bài thực nghiệm kỹ thuật phù hợp trình độ cao học.</w:t>
      </w:r>
    </w:p>
    <w:p>
      <w:pPr>
        <w:pStyle w:val="Heading1"/>
      </w:pPr>
      <w:r>
        <w:t>33. Chương 7 - Kết quả và thảo luận</w:t>
      </w:r>
    </w:p>
    <w:p>
      <w:pPr>
        <w:pStyle w:val="ListBullet"/>
      </w:pPr>
      <w:r>
        <w:t>7.1 Kết quả retrieval</w:t>
      </w:r>
    </w:p>
    <w:p>
      <w:pPr>
        <w:pStyle w:val="ListBullet"/>
      </w:pPr>
      <w:r>
        <w:t>7.2 Kết quả CRAG</w:t>
      </w:r>
    </w:p>
    <w:p>
      <w:pPr>
        <w:pStyle w:val="ListBullet"/>
      </w:pPr>
      <w:r>
        <w:t>7.3 Kết quả web fallback</w:t>
      </w:r>
    </w:p>
    <w:p>
      <w:pPr>
        <w:pStyle w:val="ListBullet"/>
      </w:pPr>
      <w:r>
        <w:t>7.4 RAGAS</w:t>
      </w:r>
    </w:p>
    <w:p>
      <w:pPr>
        <w:pStyle w:val="ListBullet"/>
      </w:pPr>
      <w:r>
        <w:t>7.5 So sánh RAG và CRAG</w:t>
      </w:r>
    </w:p>
    <w:p>
      <w:pPr>
        <w:pStyle w:val="ListBullet"/>
      </w:pPr>
      <w:r>
        <w:t>7.6 Phân tích lỗi</w:t>
      </w:r>
    </w:p>
    <w:p>
      <w:r>
        <w:t>Nên đưa một case lỗi thật:</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Query</w:t>
              <w:br/>
            </w:r>
            <w:r>
              <w:rPr>
                <w:rFonts w:ascii="Liberation Mono" w:hAnsi="Liberation Mono" w:eastAsia="Liberation Mono"/>
                <w:sz w:val="16"/>
              </w:rPr>
              <w:t xml:space="preserve">  ↓</w:t>
              <w:br/>
            </w:r>
            <w:r>
              <w:rPr>
                <w:rFonts w:ascii="Liberation Mono" w:hAnsi="Liberation Mono" w:eastAsia="Liberation Mono"/>
                <w:sz w:val="16"/>
              </w:rPr>
              <w:t>RAG retrieve sai điều khoản</w:t>
              <w:br/>
            </w:r>
            <w:r>
              <w:rPr>
                <w:rFonts w:ascii="Liberation Mono" w:hAnsi="Liberation Mono" w:eastAsia="Liberation Mono"/>
                <w:sz w:val="16"/>
              </w:rPr>
              <w:t xml:space="preserve">  ↓</w:t>
              <w:br/>
            </w:r>
            <w:r>
              <w:rPr>
                <w:rFonts w:ascii="Liberation Mono" w:hAnsi="Liberation Mono" w:eastAsia="Liberation Mono"/>
                <w:sz w:val="16"/>
              </w:rPr>
              <w:t>CRAG relevance = 0.24</w:t>
              <w:br/>
            </w:r>
            <w:r>
              <w:rPr>
                <w:rFonts w:ascii="Liberation Mono" w:hAnsi="Liberation Mono" w:eastAsia="Liberation Mono"/>
                <w:sz w:val="16"/>
              </w:rPr>
              <w:t xml:space="preserve">  ↓</w:t>
              <w:br/>
            </w:r>
            <w:r>
              <w:rPr>
                <w:rFonts w:ascii="Liberation Mono" w:hAnsi="Liberation Mono" w:eastAsia="Liberation Mono"/>
                <w:sz w:val="16"/>
              </w:rPr>
              <w:t>Agent loại tài liệu</w:t>
              <w:br/>
            </w:r>
            <w:r>
              <w:rPr>
                <w:rFonts w:ascii="Liberation Mono" w:hAnsi="Liberation Mono" w:eastAsia="Liberation Mono"/>
                <w:sz w:val="16"/>
              </w:rPr>
              <w:t xml:space="preserve">  ↓</w:t>
              <w:br/>
            </w:r>
            <w:r>
              <w:rPr>
                <w:rFonts w:ascii="Liberation Mono" w:hAnsi="Liberation Mono" w:eastAsia="Liberation Mono"/>
                <w:sz w:val="16"/>
              </w:rPr>
              <w:t>Web search</w:t>
              <w:br/>
            </w:r>
            <w:r>
              <w:rPr>
                <w:rFonts w:ascii="Liberation Mono" w:hAnsi="Liberation Mono" w:eastAsia="Liberation Mono"/>
                <w:sz w:val="16"/>
              </w:rPr>
              <w:t xml:space="preserve">  ↓</w:t>
              <w:br/>
            </w:r>
            <w:r>
              <w:rPr>
                <w:rFonts w:ascii="Liberation Mono" w:hAnsi="Liberation Mono" w:eastAsia="Liberation Mono"/>
                <w:sz w:val="16"/>
              </w:rPr>
              <w:t>Lấy evidence mới</w:t>
              <w:br/>
            </w:r>
            <w:r>
              <w:rPr>
                <w:rFonts w:ascii="Liberation Mono" w:hAnsi="Liberation Mono" w:eastAsia="Liberation Mono"/>
                <w:sz w:val="16"/>
              </w:rPr>
              <w:t xml:space="preserve">  ↓</w:t>
              <w:br/>
            </w:r>
            <w:r>
              <w:rPr>
                <w:rFonts w:ascii="Liberation Mono" w:hAnsi="Liberation Mono" w:eastAsia="Liberation Mono"/>
                <w:sz w:val="16"/>
              </w:rPr>
              <w:t>Answer có trích nguồn</w:t>
            </w:r>
          </w:p>
        </w:tc>
      </w:tr>
    </w:tbl>
    <w:p>
      <w:pPr>
        <w:spacing w:after="40"/>
      </w:pPr>
    </w:p>
    <w:p>
      <w:pPr>
        <w:pStyle w:val="Heading1"/>
      </w:pPr>
      <w:r>
        <w:t>34. Chương 8 - Hạn chế và hướng phát triển</w:t>
      </w:r>
    </w:p>
    <w:p>
      <w:pPr>
        <w:pStyle w:val="Heading2"/>
      </w:pPr>
      <w:r>
        <w:t>34.1. Hạn chế</w:t>
      </w:r>
    </w:p>
    <w:p>
      <w:pPr>
        <w:pStyle w:val="ListBullet"/>
      </w:pPr>
      <w:r>
        <w:t>Corpus còn nhỏ.</w:t>
      </w:r>
    </w:p>
    <w:p>
      <w:pPr>
        <w:pStyle w:val="ListBullet"/>
      </w:pPr>
      <w:r>
        <w:t>Web search chưa luôn đảm bảo nguồn chính thống.</w:t>
      </w:r>
    </w:p>
    <w:p>
      <w:pPr>
        <w:pStyle w:val="ListBullet"/>
      </w:pPr>
      <w:r>
        <w:t>LLM 7B có giới hạn reasoning.</w:t>
      </w:r>
    </w:p>
    <w:p>
      <w:pPr>
        <w:pStyle w:val="ListBullet"/>
      </w:pPr>
      <w:r>
        <w:t>Grader dựa vào LLM nên vẫn có thể chấm sai.</w:t>
      </w:r>
    </w:p>
    <w:p>
      <w:pPr>
        <w:pStyle w:val="ListBullet"/>
      </w:pPr>
      <w:r>
        <w:t>Chưa xử lý đầy đủ quan hệ sửa đổi / thay thế / bãi bỏ.</w:t>
      </w:r>
    </w:p>
    <w:p>
      <w:pPr>
        <w:pStyle w:val="ListBullet"/>
      </w:pPr>
      <w:r>
        <w:t>Chưa có temporal legal reasoning hoàn chỉnh.</w:t>
      </w:r>
    </w:p>
    <w:p>
      <w:pPr>
        <w:pStyle w:val="Heading2"/>
      </w:pPr>
      <w:r>
        <w:t>34.2. Hướng phát triển</w:t>
      </w:r>
    </w:p>
    <w:p>
      <w:pPr>
        <w:pStyle w:val="ListBullet"/>
      </w:pPr>
      <w:r>
        <w:t>Knowledge Graph pháp lý.</w:t>
      </w:r>
    </w:p>
    <w:p>
      <w:pPr>
        <w:pStyle w:val="ListBullet"/>
      </w:pPr>
      <w:r>
        <w:t>Hybrid Retrieval.</w:t>
      </w:r>
    </w:p>
    <w:p>
      <w:pPr>
        <w:pStyle w:val="ListBullet"/>
      </w:pPr>
      <w:r>
        <w:t>Reranking.</w:t>
      </w:r>
    </w:p>
    <w:p>
      <w:pPr>
        <w:pStyle w:val="ListBullet"/>
      </w:pPr>
      <w:r>
        <w:t>Temporal RAG.</w:t>
      </w:r>
    </w:p>
    <w:p>
      <w:pPr>
        <w:pStyle w:val="ListBullet"/>
      </w:pPr>
      <w:r>
        <w:t>Legal citation verification.</w:t>
      </w:r>
    </w:p>
    <w:p>
      <w:pPr>
        <w:pStyle w:val="ListBullet"/>
      </w:pPr>
      <w:r>
        <w:t>Document versioning.</w:t>
      </w:r>
    </w:p>
    <w:p>
      <w:pPr>
        <w:pStyle w:val="ListBullet"/>
      </w:pPr>
      <w:r>
        <w:t>Human-in-the-loop.</w:t>
      </w:r>
    </w:p>
    <w:p>
      <w:pPr>
        <w:pStyle w:val="Heading1"/>
      </w:pPr>
      <w:r>
        <w:t>35. Checklist để đạt điểm tốt</w:t>
      </w:r>
    </w:p>
    <w:p>
      <w:pPr>
        <w:ind w:left="288"/>
      </w:pPr>
      <w:r>
        <w:rPr>
          <w:rFonts w:ascii="DejaVu Sans" w:hAnsi="DejaVu Sans"/>
        </w:rPr>
        <w:t xml:space="preserve">☐ </w:t>
      </w:r>
      <w:r>
        <w:t>Ollama chạy local.</w:t>
      </w:r>
    </w:p>
    <w:p>
      <w:pPr>
        <w:ind w:left="288"/>
      </w:pPr>
      <w:r>
        <w:rPr>
          <w:rFonts w:ascii="DejaVu Sans" w:hAnsi="DejaVu Sans"/>
        </w:rPr>
        <w:t xml:space="preserve">☐ </w:t>
      </w:r>
      <w:r>
        <w:t>qwen2.5:7b.</w:t>
      </w:r>
    </w:p>
    <w:p>
      <w:pPr>
        <w:ind w:left="288"/>
      </w:pPr>
      <w:r>
        <w:rPr>
          <w:rFonts w:ascii="DejaVu Sans" w:hAnsi="DejaVu Sans"/>
        </w:rPr>
        <w:t xml:space="preserve">☐ </w:t>
      </w:r>
      <w:r>
        <w:t>bge-m3.</w:t>
      </w:r>
    </w:p>
    <w:p>
      <w:pPr>
        <w:ind w:left="288"/>
      </w:pPr>
      <w:r>
        <w:rPr>
          <w:rFonts w:ascii="DejaVu Sans" w:hAnsi="DejaVu Sans"/>
        </w:rPr>
        <w:t xml:space="preserve">☐ </w:t>
      </w:r>
      <w:r>
        <w:t>SQLite.</w:t>
      </w:r>
    </w:p>
    <w:p>
      <w:pPr>
        <w:ind w:left="288"/>
      </w:pPr>
      <w:r>
        <w:rPr>
          <w:rFonts w:ascii="DejaVu Sans" w:hAnsi="DejaVu Sans"/>
        </w:rPr>
        <w:t xml:space="preserve">☐ </w:t>
      </w:r>
      <w:r>
        <w:t>Chroma.</w:t>
      </w:r>
    </w:p>
    <w:p>
      <w:pPr>
        <w:ind w:left="288"/>
      </w:pPr>
      <w:r>
        <w:rPr>
          <w:rFonts w:ascii="DejaVu Sans" w:hAnsi="DejaVu Sans"/>
        </w:rPr>
        <w:t xml:space="preserve">☐ </w:t>
      </w:r>
      <w:r>
        <w:t>LangGraph.</w:t>
      </w:r>
    </w:p>
    <w:p>
      <w:pPr>
        <w:ind w:left="288"/>
      </w:pPr>
      <w:r>
        <w:rPr>
          <w:rFonts w:ascii="DejaVu Sans" w:hAnsi="DejaVu Sans"/>
        </w:rPr>
        <w:t xml:space="preserve">☐ </w:t>
      </w:r>
      <w:r>
        <w:t>RAG.</w:t>
      </w:r>
    </w:p>
    <w:p>
      <w:pPr>
        <w:ind w:left="288"/>
      </w:pPr>
      <w:r>
        <w:rPr>
          <w:rFonts w:ascii="DejaVu Sans" w:hAnsi="DejaVu Sans"/>
        </w:rPr>
        <w:t xml:space="preserve">☐ </w:t>
      </w:r>
      <w:r>
        <w:t>Corrective RAG.</w:t>
      </w:r>
    </w:p>
    <w:p>
      <w:pPr>
        <w:ind w:left="288"/>
      </w:pPr>
      <w:r>
        <w:rPr>
          <w:rFonts w:ascii="DejaVu Sans" w:hAnsi="DejaVu Sans"/>
        </w:rPr>
        <w:t xml:space="preserve">☐ </w:t>
      </w:r>
      <w:r>
        <w:t>Database tool.</w:t>
      </w:r>
    </w:p>
    <w:p>
      <w:pPr>
        <w:ind w:left="288"/>
      </w:pPr>
      <w:r>
        <w:rPr>
          <w:rFonts w:ascii="DejaVu Sans" w:hAnsi="DejaVu Sans"/>
        </w:rPr>
        <w:t xml:space="preserve">☐ </w:t>
      </w:r>
      <w:r>
        <w:t>Web search tool.</w:t>
      </w:r>
    </w:p>
    <w:p>
      <w:pPr>
        <w:ind w:left="288"/>
      </w:pPr>
      <w:r>
        <w:rPr>
          <w:rFonts w:ascii="DejaVu Sans" w:hAnsi="DejaVu Sans"/>
        </w:rPr>
        <w:t xml:space="preserve">☐ </w:t>
      </w:r>
      <w:r>
        <w:t>Conditional routing.</w:t>
      </w:r>
    </w:p>
    <w:p>
      <w:pPr>
        <w:ind w:left="288"/>
      </w:pPr>
      <w:r>
        <w:rPr>
          <w:rFonts w:ascii="DejaVu Sans" w:hAnsi="DejaVu Sans"/>
        </w:rPr>
        <w:t xml:space="preserve">☐ </w:t>
      </w:r>
      <w:r>
        <w:t>Citation.</w:t>
      </w:r>
    </w:p>
    <w:p>
      <w:pPr>
        <w:ind w:left="288"/>
      </w:pPr>
      <w:r>
        <w:rPr>
          <w:rFonts w:ascii="DejaVu Sans" w:hAnsi="DejaVu Sans"/>
        </w:rPr>
        <w:t xml:space="preserve">☐ </w:t>
      </w:r>
      <w:r>
        <w:t>Khoảng 40 test questions.</w:t>
      </w:r>
    </w:p>
    <w:p>
      <w:pPr>
        <w:ind w:left="288"/>
      </w:pPr>
      <w:r>
        <w:rPr>
          <w:rFonts w:ascii="DejaVu Sans" w:hAnsi="DejaVu Sans"/>
        </w:rPr>
        <w:t xml:space="preserve">☐ </w:t>
      </w:r>
      <w:r>
        <w:t>RAGAS.</w:t>
      </w:r>
    </w:p>
    <w:p>
      <w:pPr>
        <w:ind w:left="288"/>
      </w:pPr>
      <w:r>
        <w:rPr>
          <w:rFonts w:ascii="DejaVu Sans" w:hAnsi="DejaVu Sans"/>
        </w:rPr>
        <w:t xml:space="preserve">☐ </w:t>
      </w:r>
      <w:r>
        <w:t>LangFuse trace.</w:t>
      </w:r>
    </w:p>
    <w:p>
      <w:pPr>
        <w:ind w:left="288"/>
      </w:pPr>
      <w:r>
        <w:rPr>
          <w:rFonts w:ascii="DejaVu Sans" w:hAnsi="DejaVu Sans"/>
        </w:rPr>
        <w:t xml:space="preserve">☐ </w:t>
      </w:r>
      <w:r>
        <w:t>Baseline RAG vs CRAG.</w:t>
      </w:r>
    </w:p>
    <w:p>
      <w:pPr>
        <w:ind w:left="288"/>
      </w:pPr>
      <w:r>
        <w:rPr>
          <w:rFonts w:ascii="DejaVu Sans" w:hAnsi="DejaVu Sans"/>
        </w:rPr>
        <w:t xml:space="preserve">☐ </w:t>
      </w:r>
      <w:r>
        <w:t>Demo Streamlit.</w:t>
      </w:r>
    </w:p>
    <w:p>
      <w:pPr>
        <w:ind w:left="288"/>
      </w:pPr>
      <w:r>
        <w:rPr>
          <w:rFonts w:ascii="DejaVu Sans" w:hAnsi="DejaVu Sans"/>
        </w:rPr>
        <w:t xml:space="preserve">☐ </w:t>
      </w:r>
      <w:r>
        <w:t>Báo cáo kỹ thuật.</w:t>
      </w:r>
    </w:p>
    <w:p>
      <w:pPr>
        <w:pStyle w:val="Heading1"/>
      </w:pPr>
      <w:r>
        <w:t>36. Kế hoạch triển khai theo giai đoạn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shd w:fill="1F4E78"/>
            <w:vAlign w:val="center"/>
          </w:tcPr>
          <w:p>
            <w:pPr>
              <w:jc w:val="center"/>
            </w:pPr>
            <w:r>
              <w:rPr>
                <w:b/>
                <w:color w:val="FFFFFF"/>
                <w:sz w:val="18"/>
              </w:rPr>
              <w:t>Giai đoạn</w:t>
            </w:r>
          </w:p>
        </w:tc>
        <w:tc>
          <w:tcPr>
            <w:tcW w:type="dxa" w:w="5184"/>
            <w:shd w:fill="1F4E78"/>
            <w:vAlign w:val="center"/>
          </w:tcPr>
          <w:p>
            <w:pPr>
              <w:jc w:val="center"/>
            </w:pPr>
            <w:r>
              <w:rPr>
                <w:b/>
                <w:color w:val="FFFFFF"/>
                <w:sz w:val="18"/>
              </w:rPr>
              <w:t>Công việc</w:t>
            </w:r>
          </w:p>
        </w:tc>
        <w:tc>
          <w:tcPr>
            <w:tcW w:type="dxa" w:w="3312"/>
            <w:shd w:fill="1F4E78"/>
            <w:vAlign w:val="center"/>
          </w:tcPr>
          <w:p>
            <w:pPr>
              <w:jc w:val="center"/>
            </w:pPr>
            <w:r>
              <w:rPr>
                <w:b/>
                <w:color w:val="FFFFFF"/>
                <w:sz w:val="18"/>
              </w:rPr>
              <w:t>Sản phẩm</w:t>
            </w:r>
          </w:p>
        </w:tc>
      </w:tr>
      <w:tr>
        <w:trPr>
          <w:cantSplit/>
        </w:trPr>
        <w:tc>
          <w:tcPr>
            <w:tcW w:type="dxa" w:w="1152"/>
            <w:vAlign w:val="center"/>
          </w:tcPr>
          <w:p>
            <w:r>
              <w:rPr>
                <w:b w:val="0"/>
                <w:sz w:val="18"/>
              </w:rPr>
              <w:t>1</w:t>
            </w:r>
          </w:p>
        </w:tc>
        <w:tc>
          <w:tcPr>
            <w:tcW w:type="dxa" w:w="5184"/>
            <w:vAlign w:val="center"/>
          </w:tcPr>
          <w:p>
            <w:r>
              <w:rPr>
                <w:sz w:val="18"/>
              </w:rPr>
              <w:t>Chốt phạm vi pháp lý</w:t>
            </w:r>
          </w:p>
        </w:tc>
        <w:tc>
          <w:tcPr>
            <w:tcW w:type="dxa" w:w="3312"/>
            <w:vAlign w:val="center"/>
          </w:tcPr>
          <w:p>
            <w:r>
              <w:rPr>
                <w:sz w:val="18"/>
              </w:rPr>
              <w:t>Danh sách văn bản</w:t>
            </w:r>
          </w:p>
        </w:tc>
      </w:tr>
      <w:tr>
        <w:trPr>
          <w:cantSplit/>
        </w:trPr>
        <w:tc>
          <w:tcPr>
            <w:tcW w:type="dxa" w:w="1152"/>
            <w:vAlign w:val="center"/>
          </w:tcPr>
          <w:p>
            <w:r>
              <w:rPr>
                <w:b w:val="0"/>
                <w:sz w:val="18"/>
              </w:rPr>
              <w:t>2</w:t>
            </w:r>
          </w:p>
        </w:tc>
        <w:tc>
          <w:tcPr>
            <w:tcW w:type="dxa" w:w="5184"/>
            <w:vAlign w:val="center"/>
          </w:tcPr>
          <w:p>
            <w:r>
              <w:rPr>
                <w:sz w:val="18"/>
              </w:rPr>
              <w:t>Thu thập 50-100 văn bản</w:t>
            </w:r>
          </w:p>
        </w:tc>
        <w:tc>
          <w:tcPr>
            <w:tcW w:type="dxa" w:w="3312"/>
            <w:vAlign w:val="center"/>
          </w:tcPr>
          <w:p>
            <w:r>
              <w:rPr>
                <w:sz w:val="18"/>
              </w:rPr>
              <w:t>PDF/TXT</w:t>
            </w:r>
          </w:p>
        </w:tc>
      </w:tr>
      <w:tr>
        <w:trPr>
          <w:cantSplit/>
        </w:trPr>
        <w:tc>
          <w:tcPr>
            <w:tcW w:type="dxa" w:w="1152"/>
            <w:vAlign w:val="center"/>
          </w:tcPr>
          <w:p>
            <w:r>
              <w:rPr>
                <w:b w:val="0"/>
                <w:sz w:val="18"/>
              </w:rPr>
              <w:t>3</w:t>
            </w:r>
          </w:p>
        </w:tc>
        <w:tc>
          <w:tcPr>
            <w:tcW w:type="dxa" w:w="5184"/>
            <w:vAlign w:val="center"/>
          </w:tcPr>
          <w:p>
            <w:r>
              <w:rPr>
                <w:sz w:val="18"/>
              </w:rPr>
              <w:t>Làm sạch + metadata</w:t>
            </w:r>
          </w:p>
        </w:tc>
        <w:tc>
          <w:tcPr>
            <w:tcW w:type="dxa" w:w="3312"/>
            <w:vAlign w:val="center"/>
          </w:tcPr>
          <w:p>
            <w:r>
              <w:rPr>
                <w:sz w:val="18"/>
              </w:rPr>
              <w:t>CSV/JSON</w:t>
            </w:r>
          </w:p>
        </w:tc>
      </w:tr>
      <w:tr>
        <w:trPr>
          <w:cantSplit/>
        </w:trPr>
        <w:tc>
          <w:tcPr>
            <w:tcW w:type="dxa" w:w="1152"/>
            <w:vAlign w:val="center"/>
          </w:tcPr>
          <w:p>
            <w:r>
              <w:rPr>
                <w:b w:val="0"/>
                <w:sz w:val="18"/>
              </w:rPr>
              <w:t>4</w:t>
            </w:r>
          </w:p>
        </w:tc>
        <w:tc>
          <w:tcPr>
            <w:tcW w:type="dxa" w:w="5184"/>
            <w:vAlign w:val="center"/>
          </w:tcPr>
          <w:p>
            <w:r>
              <w:rPr>
                <w:sz w:val="18"/>
              </w:rPr>
              <w:t>Tạo SQLite</w:t>
            </w:r>
          </w:p>
        </w:tc>
        <w:tc>
          <w:tcPr>
            <w:tcW w:type="dxa" w:w="3312"/>
            <w:vAlign w:val="center"/>
          </w:tcPr>
          <w:p>
            <w:r>
              <w:rPr>
                <w:sz w:val="18"/>
              </w:rPr>
              <w:t>app.db</w:t>
            </w:r>
          </w:p>
        </w:tc>
      </w:tr>
      <w:tr>
        <w:trPr>
          <w:cantSplit/>
        </w:trPr>
        <w:tc>
          <w:tcPr>
            <w:tcW w:type="dxa" w:w="1152"/>
            <w:vAlign w:val="center"/>
          </w:tcPr>
          <w:p>
            <w:r>
              <w:rPr>
                <w:b w:val="0"/>
                <w:sz w:val="18"/>
              </w:rPr>
              <w:t>5</w:t>
            </w:r>
          </w:p>
        </w:tc>
        <w:tc>
          <w:tcPr>
            <w:tcW w:type="dxa" w:w="5184"/>
            <w:vAlign w:val="center"/>
          </w:tcPr>
          <w:p>
            <w:r>
              <w:rPr>
                <w:sz w:val="18"/>
              </w:rPr>
              <w:t>Tạo Chroma</w:t>
            </w:r>
          </w:p>
        </w:tc>
        <w:tc>
          <w:tcPr>
            <w:tcW w:type="dxa" w:w="3312"/>
            <w:vAlign w:val="center"/>
          </w:tcPr>
          <w:p>
            <w:r>
              <w:rPr>
                <w:sz w:val="18"/>
              </w:rPr>
              <w:t>chroma/</w:t>
            </w:r>
          </w:p>
        </w:tc>
      </w:tr>
      <w:tr>
        <w:trPr>
          <w:cantSplit/>
        </w:trPr>
        <w:tc>
          <w:tcPr>
            <w:tcW w:type="dxa" w:w="1152"/>
            <w:vAlign w:val="center"/>
          </w:tcPr>
          <w:p>
            <w:r>
              <w:rPr>
                <w:b w:val="0"/>
                <w:sz w:val="18"/>
              </w:rPr>
              <w:t>6</w:t>
            </w:r>
          </w:p>
        </w:tc>
        <w:tc>
          <w:tcPr>
            <w:tcW w:type="dxa" w:w="5184"/>
            <w:vAlign w:val="center"/>
          </w:tcPr>
          <w:p>
            <w:r>
              <w:rPr>
                <w:sz w:val="18"/>
              </w:rPr>
              <w:t>Test RAG cơ bản</w:t>
            </w:r>
          </w:p>
        </w:tc>
        <w:tc>
          <w:tcPr>
            <w:tcW w:type="dxa" w:w="3312"/>
            <w:vAlign w:val="center"/>
          </w:tcPr>
          <w:p>
            <w:r>
              <w:rPr>
                <w:sz w:val="18"/>
              </w:rPr>
              <w:t>Retrieval chạy</w:t>
            </w:r>
          </w:p>
        </w:tc>
      </w:tr>
      <w:tr>
        <w:trPr>
          <w:cantSplit/>
        </w:trPr>
        <w:tc>
          <w:tcPr>
            <w:tcW w:type="dxa" w:w="1152"/>
            <w:vAlign w:val="center"/>
          </w:tcPr>
          <w:p>
            <w:r>
              <w:rPr>
                <w:b w:val="0"/>
                <w:sz w:val="18"/>
              </w:rPr>
              <w:t>7</w:t>
            </w:r>
          </w:p>
        </w:tc>
        <w:tc>
          <w:tcPr>
            <w:tcW w:type="dxa" w:w="5184"/>
            <w:vAlign w:val="center"/>
          </w:tcPr>
          <w:p>
            <w:r>
              <w:rPr>
                <w:sz w:val="18"/>
              </w:rPr>
              <w:t>Viết relevance grader</w:t>
            </w:r>
          </w:p>
        </w:tc>
        <w:tc>
          <w:tcPr>
            <w:tcW w:type="dxa" w:w="3312"/>
            <w:vAlign w:val="center"/>
          </w:tcPr>
          <w:p>
            <w:r>
              <w:rPr>
                <w:sz w:val="18"/>
              </w:rPr>
              <w:t>CRAG chạy</w:t>
            </w:r>
          </w:p>
        </w:tc>
      </w:tr>
      <w:tr>
        <w:trPr>
          <w:cantSplit/>
        </w:trPr>
        <w:tc>
          <w:tcPr>
            <w:tcW w:type="dxa" w:w="1152"/>
            <w:vAlign w:val="center"/>
          </w:tcPr>
          <w:p>
            <w:r>
              <w:rPr>
                <w:b w:val="0"/>
                <w:sz w:val="18"/>
              </w:rPr>
              <w:t>8</w:t>
            </w:r>
          </w:p>
        </w:tc>
        <w:tc>
          <w:tcPr>
            <w:tcW w:type="dxa" w:w="5184"/>
            <w:vAlign w:val="center"/>
          </w:tcPr>
          <w:p>
            <w:r>
              <w:rPr>
                <w:sz w:val="18"/>
              </w:rPr>
              <w:t>Tích hợp web search</w:t>
            </w:r>
          </w:p>
        </w:tc>
        <w:tc>
          <w:tcPr>
            <w:tcW w:type="dxa" w:w="3312"/>
            <w:vAlign w:val="center"/>
          </w:tcPr>
          <w:p>
            <w:r>
              <w:rPr>
                <w:sz w:val="18"/>
              </w:rPr>
              <w:t>Fallback chạy</w:t>
            </w:r>
          </w:p>
        </w:tc>
      </w:tr>
      <w:tr>
        <w:trPr>
          <w:cantSplit/>
        </w:trPr>
        <w:tc>
          <w:tcPr>
            <w:tcW w:type="dxa" w:w="1152"/>
            <w:vAlign w:val="center"/>
          </w:tcPr>
          <w:p>
            <w:r>
              <w:rPr>
                <w:b w:val="0"/>
                <w:sz w:val="18"/>
              </w:rPr>
              <w:t>9</w:t>
            </w:r>
          </w:p>
        </w:tc>
        <w:tc>
          <w:tcPr>
            <w:tcW w:type="dxa" w:w="5184"/>
            <w:vAlign w:val="center"/>
          </w:tcPr>
          <w:p>
            <w:r>
              <w:rPr>
                <w:sz w:val="18"/>
              </w:rPr>
              <w:t>Xây LangGraph</w:t>
            </w:r>
          </w:p>
        </w:tc>
        <w:tc>
          <w:tcPr>
            <w:tcW w:type="dxa" w:w="3312"/>
            <w:vAlign w:val="center"/>
          </w:tcPr>
          <w:p>
            <w:r>
              <w:rPr>
                <w:sz w:val="18"/>
              </w:rPr>
              <w:t>Agent hoàn chỉnh</w:t>
            </w:r>
          </w:p>
        </w:tc>
      </w:tr>
      <w:tr>
        <w:trPr>
          <w:cantSplit/>
        </w:trPr>
        <w:tc>
          <w:tcPr>
            <w:tcW w:type="dxa" w:w="1152"/>
            <w:vAlign w:val="center"/>
          </w:tcPr>
          <w:p>
            <w:r>
              <w:rPr>
                <w:b w:val="0"/>
                <w:sz w:val="18"/>
              </w:rPr>
              <w:t>10</w:t>
            </w:r>
          </w:p>
        </w:tc>
        <w:tc>
          <w:tcPr>
            <w:tcW w:type="dxa" w:w="5184"/>
            <w:vAlign w:val="center"/>
          </w:tcPr>
          <w:p>
            <w:r>
              <w:rPr>
                <w:sz w:val="18"/>
              </w:rPr>
              <w:t>Tạo 40 test questions</w:t>
            </w:r>
          </w:p>
        </w:tc>
        <w:tc>
          <w:tcPr>
            <w:tcW w:type="dxa" w:w="3312"/>
            <w:vAlign w:val="center"/>
          </w:tcPr>
          <w:p>
            <w:r>
              <w:rPr>
                <w:sz w:val="18"/>
              </w:rPr>
              <w:t>test_set.json</w:t>
            </w:r>
          </w:p>
        </w:tc>
      </w:tr>
      <w:tr>
        <w:trPr>
          <w:cantSplit/>
        </w:trPr>
        <w:tc>
          <w:tcPr>
            <w:tcW w:type="dxa" w:w="1152"/>
            <w:vAlign w:val="center"/>
          </w:tcPr>
          <w:p>
            <w:r>
              <w:rPr>
                <w:b w:val="0"/>
                <w:sz w:val="18"/>
              </w:rPr>
              <w:t>11</w:t>
            </w:r>
          </w:p>
        </w:tc>
        <w:tc>
          <w:tcPr>
            <w:tcW w:type="dxa" w:w="5184"/>
            <w:vAlign w:val="center"/>
          </w:tcPr>
          <w:p>
            <w:r>
              <w:rPr>
                <w:sz w:val="18"/>
              </w:rPr>
              <w:t>RAG vs CRAG</w:t>
            </w:r>
          </w:p>
        </w:tc>
        <w:tc>
          <w:tcPr>
            <w:tcW w:type="dxa" w:w="3312"/>
            <w:vAlign w:val="center"/>
          </w:tcPr>
          <w:p>
            <w:r>
              <w:rPr>
                <w:sz w:val="18"/>
              </w:rPr>
              <w:t>Bảng kết quả</w:t>
            </w:r>
          </w:p>
        </w:tc>
      </w:tr>
      <w:tr>
        <w:trPr>
          <w:cantSplit/>
        </w:trPr>
        <w:tc>
          <w:tcPr>
            <w:tcW w:type="dxa" w:w="1152"/>
            <w:vAlign w:val="center"/>
          </w:tcPr>
          <w:p>
            <w:r>
              <w:rPr>
                <w:b w:val="0"/>
                <w:sz w:val="18"/>
              </w:rPr>
              <w:t>12</w:t>
            </w:r>
          </w:p>
        </w:tc>
        <w:tc>
          <w:tcPr>
            <w:tcW w:type="dxa" w:w="5184"/>
            <w:vAlign w:val="center"/>
          </w:tcPr>
          <w:p>
            <w:r>
              <w:rPr>
                <w:sz w:val="18"/>
              </w:rPr>
              <w:t>RAGAS + LangFuse</w:t>
            </w:r>
          </w:p>
        </w:tc>
        <w:tc>
          <w:tcPr>
            <w:tcW w:type="dxa" w:w="3312"/>
            <w:vAlign w:val="center"/>
          </w:tcPr>
          <w:p>
            <w:r>
              <w:rPr>
                <w:sz w:val="18"/>
              </w:rPr>
              <w:t>Metrics + trace</w:t>
            </w:r>
          </w:p>
        </w:tc>
      </w:tr>
      <w:tr>
        <w:trPr>
          <w:cantSplit/>
        </w:trPr>
        <w:tc>
          <w:tcPr>
            <w:tcW w:type="dxa" w:w="1152"/>
            <w:vAlign w:val="center"/>
          </w:tcPr>
          <w:p>
            <w:r>
              <w:rPr>
                <w:b w:val="0"/>
                <w:sz w:val="18"/>
              </w:rPr>
              <w:t>13</w:t>
            </w:r>
          </w:p>
        </w:tc>
        <w:tc>
          <w:tcPr>
            <w:tcW w:type="dxa" w:w="5184"/>
            <w:vAlign w:val="center"/>
          </w:tcPr>
          <w:p>
            <w:r>
              <w:rPr>
                <w:sz w:val="18"/>
              </w:rPr>
              <w:t>Streamlit</w:t>
            </w:r>
          </w:p>
        </w:tc>
        <w:tc>
          <w:tcPr>
            <w:tcW w:type="dxa" w:w="3312"/>
            <w:vAlign w:val="center"/>
          </w:tcPr>
          <w:p>
            <w:r>
              <w:rPr>
                <w:sz w:val="18"/>
              </w:rPr>
              <w:t>Demo</w:t>
            </w:r>
          </w:p>
        </w:tc>
      </w:tr>
      <w:tr>
        <w:trPr>
          <w:cantSplit/>
        </w:trPr>
        <w:tc>
          <w:tcPr>
            <w:tcW w:type="dxa" w:w="1152"/>
            <w:vAlign w:val="center"/>
          </w:tcPr>
          <w:p>
            <w:r>
              <w:rPr>
                <w:b w:val="0"/>
                <w:sz w:val="18"/>
              </w:rPr>
              <w:t>14</w:t>
            </w:r>
          </w:p>
        </w:tc>
        <w:tc>
          <w:tcPr>
            <w:tcW w:type="dxa" w:w="5184"/>
            <w:vAlign w:val="center"/>
          </w:tcPr>
          <w:p>
            <w:r>
              <w:rPr>
                <w:sz w:val="18"/>
              </w:rPr>
              <w:t>Viết báo cáo</w:t>
            </w:r>
          </w:p>
        </w:tc>
        <w:tc>
          <w:tcPr>
            <w:tcW w:type="dxa" w:w="3312"/>
            <w:vAlign w:val="center"/>
          </w:tcPr>
          <w:p>
            <w:r>
              <w:rPr>
                <w:sz w:val="18"/>
              </w:rPr>
              <w:t>Word/PDF</w:t>
            </w:r>
          </w:p>
        </w:tc>
      </w:tr>
      <w:tr>
        <w:trPr>
          <w:cantSplit/>
        </w:trPr>
        <w:tc>
          <w:tcPr>
            <w:tcW w:type="dxa" w:w="1152"/>
            <w:vAlign w:val="center"/>
          </w:tcPr>
          <w:p>
            <w:r>
              <w:rPr>
                <w:b w:val="0"/>
                <w:sz w:val="18"/>
              </w:rPr>
              <w:t>15</w:t>
            </w:r>
          </w:p>
        </w:tc>
        <w:tc>
          <w:tcPr>
            <w:tcW w:type="dxa" w:w="5184"/>
            <w:vAlign w:val="center"/>
          </w:tcPr>
          <w:p>
            <w:r>
              <w:rPr>
                <w:sz w:val="18"/>
              </w:rPr>
              <w:t>Làm slide</w:t>
            </w:r>
          </w:p>
        </w:tc>
        <w:tc>
          <w:tcPr>
            <w:tcW w:type="dxa" w:w="3312"/>
            <w:vAlign w:val="center"/>
          </w:tcPr>
          <w:p>
            <w:r>
              <w:rPr>
                <w:sz w:val="18"/>
              </w:rPr>
              <w:t>15-20 slide</w:t>
            </w:r>
          </w:p>
        </w:tc>
      </w:tr>
    </w:tbl>
    <w:p>
      <w:pPr>
        <w:spacing w:after="40"/>
      </w:pPr>
    </w:p>
    <w:p>
      <w:pPr>
        <w:pStyle w:val="Heading2"/>
      </w:pPr>
      <w:r>
        <w:t>36.1. Thứ tự thực hiện cuối cùng</w:t>
      </w:r>
    </w:p>
    <w:tbl>
      <w:tblPr>
        <w:tblW w:type="auto" w:w="0"/>
        <w:jc w:val="center"/>
        <w:tblLayout w:type="autofit"/>
        <w:tblLook w:firstColumn="1" w:firstRow="1" w:lastColumn="0" w:lastRow="0" w:noHBand="0" w:noVBand="1" w:val="04A0"/>
      </w:tblPr>
      <w:tblGrid>
        <w:gridCol w:w="10080"/>
      </w:tblGrid>
      <w:tr>
        <w:tc>
          <w:tcPr>
            <w:tcW w:type="dxa" w:w="10080"/>
            <w:shd w:fill="F3F4F6"/>
            <w:tcMar>
              <w:top w:w="110" w:type="dxa"/>
              <w:start w:w="140" w:type="dxa"/>
              <w:bottom w:w="110" w:type="dxa"/>
              <w:end w:w="140" w:type="dxa"/>
            </w:tcMar>
          </w:tcPr>
          <w:p>
            <w:pPr>
              <w:spacing w:after="0" w:line="240" w:lineRule="auto"/>
            </w:pPr>
            <w:r>
              <w:rPr>
                <w:rFonts w:ascii="Liberation Mono" w:hAnsi="Liberation Mono" w:eastAsia="Liberation Mono"/>
                <w:sz w:val="16"/>
              </w:rPr>
              <w:t>DATABASE</w:t>
              <w:br/>
            </w:r>
            <w:r>
              <w:rPr>
                <w:rFonts w:ascii="Liberation Mono" w:hAnsi="Liberation Mono" w:eastAsia="Liberation Mono"/>
                <w:sz w:val="16"/>
              </w:rPr>
              <w:t xml:space="preserve">   ↓</w:t>
              <w:br/>
            </w:r>
            <w:r>
              <w:rPr>
                <w:rFonts w:ascii="Liberation Mono" w:hAnsi="Liberation Mono" w:eastAsia="Liberation Mono"/>
                <w:sz w:val="16"/>
              </w:rPr>
              <w:t>RAG</w:t>
              <w:br/>
            </w:r>
            <w:r>
              <w:rPr>
                <w:rFonts w:ascii="Liberation Mono" w:hAnsi="Liberation Mono" w:eastAsia="Liberation Mono"/>
                <w:sz w:val="16"/>
              </w:rPr>
              <w:t xml:space="preserve">   ↓</w:t>
              <w:br/>
            </w:r>
            <w:r>
              <w:rPr>
                <w:rFonts w:ascii="Liberation Mono" w:hAnsi="Liberation Mono" w:eastAsia="Liberation Mono"/>
                <w:sz w:val="16"/>
              </w:rPr>
              <w:t>CRAG</w:t>
              <w:br/>
            </w:r>
            <w:r>
              <w:rPr>
                <w:rFonts w:ascii="Liberation Mono" w:hAnsi="Liberation Mono" w:eastAsia="Liberation Mono"/>
                <w:sz w:val="16"/>
              </w:rPr>
              <w:t xml:space="preserve">   ↓</w:t>
              <w:br/>
            </w:r>
            <w:r>
              <w:rPr>
                <w:rFonts w:ascii="Liberation Mono" w:hAnsi="Liberation Mono" w:eastAsia="Liberation Mono"/>
                <w:sz w:val="16"/>
              </w:rPr>
              <w:t>LANGGRAPH</w:t>
              <w:br/>
            </w:r>
            <w:r>
              <w:rPr>
                <w:rFonts w:ascii="Liberation Mono" w:hAnsi="Liberation Mono" w:eastAsia="Liberation Mono"/>
                <w:sz w:val="16"/>
              </w:rPr>
              <w:t xml:space="preserve">   ↓</w:t>
              <w:br/>
            </w:r>
            <w:r>
              <w:rPr>
                <w:rFonts w:ascii="Liberation Mono" w:hAnsi="Liberation Mono" w:eastAsia="Liberation Mono"/>
                <w:sz w:val="16"/>
              </w:rPr>
              <w:t>TEST</w:t>
              <w:br/>
            </w:r>
            <w:r>
              <w:rPr>
                <w:rFonts w:ascii="Liberation Mono" w:hAnsi="Liberation Mono" w:eastAsia="Liberation Mono"/>
                <w:sz w:val="16"/>
              </w:rPr>
              <w:t xml:space="preserve">   ↓</w:t>
              <w:br/>
            </w:r>
            <w:r>
              <w:rPr>
                <w:rFonts w:ascii="Liberation Mono" w:hAnsi="Liberation Mono" w:eastAsia="Liberation Mono"/>
                <w:sz w:val="16"/>
              </w:rPr>
              <w:t>EVALUATION</w:t>
              <w:br/>
            </w:r>
            <w:r>
              <w:rPr>
                <w:rFonts w:ascii="Liberation Mono" w:hAnsi="Liberation Mono" w:eastAsia="Liberation Mono"/>
                <w:sz w:val="16"/>
              </w:rPr>
              <w:t xml:space="preserve">   ↓</w:t>
              <w:br/>
            </w:r>
            <w:r>
              <w:rPr>
                <w:rFonts w:ascii="Liberation Mono" w:hAnsi="Liberation Mono" w:eastAsia="Liberation Mono"/>
                <w:sz w:val="16"/>
              </w:rPr>
              <w:t>STREAMLIT</w:t>
              <w:br/>
            </w:r>
            <w:r>
              <w:rPr>
                <w:rFonts w:ascii="Liberation Mono" w:hAnsi="Liberation Mono" w:eastAsia="Liberation Mono"/>
                <w:sz w:val="16"/>
              </w:rPr>
              <w:t xml:space="preserve">   ↓</w:t>
              <w:br/>
            </w:r>
            <w:r>
              <w:rPr>
                <w:rFonts w:ascii="Liberation Mono" w:hAnsi="Liberation Mono" w:eastAsia="Liberation Mono"/>
                <w:sz w:val="16"/>
              </w:rPr>
              <w:t>REPORT</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7E6"/>
            <w:tcMar>
              <w:top w:w="100" w:type="dxa"/>
              <w:start w:w="130" w:type="dxa"/>
              <w:bottom w:w="100" w:type="dxa"/>
              <w:end w:w="130" w:type="dxa"/>
            </w:tcMar>
          </w:tcPr>
          <w:p>
            <w:r>
              <w:rPr>
                <w:b/>
                <w:color w:val="B45F00"/>
              </w:rPr>
              <w:t xml:space="preserve">Khuyến nghị quan trọng: </w:t>
            </w:r>
            <w:r>
              <w:t>Không nên làm Streamlit ngay từ đầu. Hãy làm cho database, RAG, CRAG và LangGraph chạy đúng trước; giao diện chỉ là lớp cuối cùng.</w:t>
            </w:r>
          </w:p>
        </w:tc>
      </w:tr>
    </w:tbl>
    <w:p>
      <w:pPr>
        <w:pStyle w:val="Heading1"/>
      </w:pPr>
      <w:r>
        <w:t>37. BỔ SUNG - ACCOUNT VÀ USER MEMORY</w:t>
      </w:r>
    </w:p>
    <w:p>
      <w:r>
        <w:t>Để Agent có khả năng phục vụ nhiều người dùng và tư vấn tốt hơn khi người dùng quay lại, nên bổ sung lớp Account + Memory. Hệ thống sẽ tạo tài khoản riêng cho từng người dùng, lưu lịch sử câu hỏi/phiên làm việc, trích xuất một số thông tin bền vững có ích và nạp lại ngữ cảnh này ở những lần đăng nhập sau.</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Khái niệm quan trọng: </w:t>
            </w:r>
            <w:r>
              <w:t>“Memory” trong project này không có nghĩa là huấn luyện lại trọng số của LLM. Đây là cơ chế lưu trữ và truy hồi lịch sử/ngữ cảnh từ database rồi đưa vào prompt hoặc Agent State. Cách này dễ kiểm soát, dễ đánh giá và phù hợp hơn với project môn học.</w:t>
            </w:r>
          </w:p>
        </w:tc>
      </w:tr>
    </w:tbl>
    <w:p>
      <w:pPr>
        <w:spacing w:after="20"/>
      </w:pPr>
    </w:p>
    <w:p>
      <w:pPr>
        <w:pStyle w:val="Heading2"/>
      </w:pPr>
      <w:r>
        <w:t>37.1. Mục tiêu của phần Memory</w:t>
      </w:r>
    </w:p>
    <w:p>
      <w:pPr>
        <w:pStyle w:val="ListBullet"/>
      </w:pPr>
      <w:r>
        <w:t>Mỗi người dùng có account riêng và dữ liệu không bị trộn với người dùng khác.</w:t>
      </w:r>
    </w:p>
    <w:p>
      <w:pPr>
        <w:pStyle w:val="ListBullet"/>
      </w:pPr>
      <w:r>
        <w:t>Lưu lại câu hỏi, câu trả lời, route của Agent và thời gian truy vấn.</w:t>
      </w:r>
    </w:p>
    <w:p>
      <w:pPr>
        <w:pStyle w:val="ListBullet"/>
      </w:pPr>
      <w:r>
        <w:t>Khi người dùng quay lại, Agent có thể đọc một phần lịch sử gần đây để hiểu ngữ cảnh.</w:t>
      </w:r>
    </w:p>
    <w:p>
      <w:pPr>
        <w:pStyle w:val="ListBullet"/>
      </w:pPr>
      <w:r>
        <w:t>Lưu một số “semantic memory” bền vững như loại hình doanh nghiệp, lĩnh vực thường quan tâm hoặc phạm vi tư vấn đã chọn.</w:t>
      </w:r>
    </w:p>
    <w:p>
      <w:pPr>
        <w:pStyle w:val="ListBullet"/>
      </w:pPr>
      <w:r>
        <w:t>Cho phép đánh giá được khả năng cá nhân hóa và độ chính xác của memory retrieval.</w:t>
      </w:r>
    </w:p>
    <w:p>
      <w:pPr>
        <w:pStyle w:val="Heading2"/>
      </w:pPr>
      <w:r>
        <w:t>37.2. Ba lớp Memory nên phân biệt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shd w:fill="1F4E78"/>
            <w:vAlign w:val="center"/>
          </w:tcPr>
          <w:p>
            <w:pPr>
              <w:jc w:val="center"/>
            </w:pPr>
            <w:r>
              <w:rPr>
                <w:b/>
                <w:color w:val="FFFFFF"/>
                <w:sz w:val="18"/>
              </w:rPr>
              <w:t>Loại memory</w:t>
            </w:r>
          </w:p>
        </w:tc>
        <w:tc>
          <w:tcPr>
            <w:tcW w:type="dxa" w:w="2448"/>
            <w:shd w:fill="1F4E78"/>
            <w:vAlign w:val="center"/>
          </w:tcPr>
          <w:p>
            <w:pPr>
              <w:jc w:val="center"/>
            </w:pPr>
            <w:r>
              <w:rPr>
                <w:b/>
                <w:color w:val="FFFFFF"/>
                <w:sz w:val="18"/>
              </w:rPr>
              <w:t>Lưu ở đâu</w:t>
            </w:r>
          </w:p>
        </w:tc>
        <w:tc>
          <w:tcPr>
            <w:tcW w:type="dxa" w:w="4896"/>
            <w:shd w:fill="1F4E78"/>
            <w:vAlign w:val="center"/>
          </w:tcPr>
          <w:p>
            <w:pPr>
              <w:jc w:val="center"/>
            </w:pPr>
            <w:r>
              <w:rPr>
                <w:b/>
                <w:color w:val="FFFFFF"/>
                <w:sz w:val="18"/>
              </w:rPr>
              <w:t>Mục đích</w:t>
            </w:r>
          </w:p>
        </w:tc>
      </w:tr>
      <w:tr>
        <w:trPr>
          <w:cantSplit/>
        </w:trPr>
        <w:tc>
          <w:tcPr>
            <w:tcW w:type="dxa" w:w="2592"/>
            <w:vAlign w:val="center"/>
          </w:tcPr>
          <w:p>
            <w:r>
              <w:rPr>
                <w:sz w:val="18"/>
              </w:rPr>
              <w:t>Working / Session memory</w:t>
            </w:r>
          </w:p>
        </w:tc>
        <w:tc>
          <w:tcPr>
            <w:tcW w:type="dxa" w:w="2448"/>
            <w:vAlign w:val="center"/>
          </w:tcPr>
          <w:p>
            <w:r>
              <w:rPr>
                <w:sz w:val="18"/>
              </w:rPr>
              <w:t>AgentState / session</w:t>
            </w:r>
          </w:p>
        </w:tc>
        <w:tc>
          <w:tcPr>
            <w:tcW w:type="dxa" w:w="4896"/>
            <w:vAlign w:val="center"/>
          </w:tcPr>
          <w:p>
            <w:r>
              <w:rPr>
                <w:sz w:val="18"/>
              </w:rPr>
              <w:t>Giữ ngữ cảnh của phiên đang chạy.</w:t>
            </w:r>
          </w:p>
        </w:tc>
      </w:tr>
      <w:tr>
        <w:trPr>
          <w:cantSplit/>
        </w:trPr>
        <w:tc>
          <w:tcPr>
            <w:tcW w:type="dxa" w:w="2592"/>
            <w:vAlign w:val="center"/>
          </w:tcPr>
          <w:p>
            <w:r>
              <w:rPr>
                <w:sz w:val="18"/>
              </w:rPr>
              <w:t>Episodic memory</w:t>
            </w:r>
          </w:p>
        </w:tc>
        <w:tc>
          <w:tcPr>
            <w:tcW w:type="dxa" w:w="2448"/>
            <w:vAlign w:val="center"/>
          </w:tcPr>
          <w:p>
            <w:r>
              <w:rPr>
                <w:sz w:val="18"/>
              </w:rPr>
              <w:t>query_logs</w:t>
            </w:r>
          </w:p>
        </w:tc>
        <w:tc>
          <w:tcPr>
            <w:tcW w:type="dxa" w:w="4896"/>
            <w:vAlign w:val="center"/>
          </w:tcPr>
          <w:p>
            <w:r>
              <w:rPr>
                <w:sz w:val="18"/>
              </w:rPr>
              <w:t>Lưu lịch sử câu hỏi, câu trả lời và các lần Agent đã xử lý.</w:t>
            </w:r>
          </w:p>
        </w:tc>
      </w:tr>
      <w:tr>
        <w:trPr>
          <w:cantSplit/>
        </w:trPr>
        <w:tc>
          <w:tcPr>
            <w:tcW w:type="dxa" w:w="2592"/>
            <w:vAlign w:val="center"/>
          </w:tcPr>
          <w:p>
            <w:r>
              <w:rPr>
                <w:sz w:val="18"/>
              </w:rPr>
              <w:t>Semantic / Profile memory</w:t>
            </w:r>
          </w:p>
        </w:tc>
        <w:tc>
          <w:tcPr>
            <w:tcW w:type="dxa" w:w="2448"/>
            <w:vAlign w:val="center"/>
          </w:tcPr>
          <w:p>
            <w:r>
              <w:rPr>
                <w:sz w:val="18"/>
              </w:rPr>
              <w:t>user_memories</w:t>
            </w:r>
          </w:p>
        </w:tc>
        <w:tc>
          <w:tcPr>
            <w:tcW w:type="dxa" w:w="4896"/>
            <w:vAlign w:val="center"/>
          </w:tcPr>
          <w:p>
            <w:r>
              <w:rPr>
                <w:sz w:val="18"/>
              </w:rPr>
              <w:t>Lưu thông tin bền vững đã được xác nhận hoặc trích xuất từ lịch sử.</w:t>
            </w:r>
          </w:p>
        </w:tc>
      </w:tr>
    </w:tbl>
    <w:p>
      <w:pPr>
        <w:spacing w:after="20"/>
      </w:pPr>
    </w:p>
    <w:p>
      <w:pPr>
        <w:pStyle w:val="Heading1"/>
      </w:pPr>
      <w:r>
        <w:t>38. Kiến trúc Agent sau khi bổ sung Memory</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 xml:space="preserve">                 LOGIN / REGISTER</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identify_user</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load_memory</w:t>
              <w:br/>
            </w:r>
            <w:r>
              <w:rPr>
                <w:rFonts w:ascii="Liberation Mono" w:hAnsi="Liberation Mono" w:eastAsia="Liberation Mono"/>
                <w:sz w:val="16"/>
              </w:rPr>
              <w:t xml:space="preserve">            +----------+-----------+</w:t>
              <w:br/>
            </w:r>
            <w:r>
              <w:rPr>
                <w:rFonts w:ascii="Liberation Mono" w:hAnsi="Liberation Mono" w:eastAsia="Liberation Mono"/>
                <w:sz w:val="16"/>
              </w:rPr>
              <w:t xml:space="preserve">            |                      |</w:t>
              <w:br/>
            </w:r>
            <w:r>
              <w:rPr>
                <w:rFonts w:ascii="Liberation Mono" w:hAnsi="Liberation Mono" w:eastAsia="Liberation Mono"/>
                <w:sz w:val="16"/>
              </w:rPr>
              <w:t xml:space="preserve">       recent_history         semantic_memory</w:t>
              <w:br/>
            </w:r>
            <w:r>
              <w:rPr>
                <w:rFonts w:ascii="Liberation Mono" w:hAnsi="Liberation Mono" w:eastAsia="Liberation Mono"/>
                <w:sz w:val="16"/>
              </w:rPr>
              <w:t xml:space="preserve">            |                      |</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USER QUESTION</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route_question</w:t>
              <w:br/>
            </w:r>
            <w:r>
              <w:rPr>
                <w:rFonts w:ascii="Liberation Mono" w:hAnsi="Liberation Mono" w:eastAsia="Liberation Mono"/>
                <w:sz w:val="16"/>
              </w:rPr>
              <w:t xml:space="preserve">                 /              \</w:t>
              <w:br/>
            </w:r>
            <w:r>
              <w:rPr>
                <w:rFonts w:ascii="Liberation Mono" w:hAnsi="Liberation Mono" w:eastAsia="Liberation Mono"/>
                <w:sz w:val="16"/>
              </w:rPr>
              <w:t xml:space="preserve">             DB query          RAG retrieve</w:t>
              <w:br/>
            </w:r>
            <w:r>
              <w:rPr>
                <w:rFonts w:ascii="Liberation Mono" w:hAnsi="Liberation Mono" w:eastAsia="Liberation Mono"/>
                <w:sz w:val="16"/>
              </w:rPr>
              <w:t xml:space="preserve">                 |                 |</w:t>
              <w:br/>
            </w:r>
            <w:r>
              <w:rPr>
                <w:rFonts w:ascii="Liberation Mono" w:hAnsi="Liberation Mono" w:eastAsia="Liberation Mono"/>
                <w:sz w:val="16"/>
              </w:rPr>
              <w:t xml:space="preserve">                 |           grade_relevance</w:t>
              <w:br/>
            </w:r>
            <w:r>
              <w:rPr>
                <w:rFonts w:ascii="Liberation Mono" w:hAnsi="Liberation Mono" w:eastAsia="Liberation Mono"/>
                <w:sz w:val="16"/>
              </w:rPr>
              <w:t xml:space="preserve">                 |             /       \</w:t>
              <w:br/>
            </w:r>
            <w:r>
              <w:rPr>
                <w:rFonts w:ascii="Liberation Mono" w:hAnsi="Liberation Mono" w:eastAsia="Liberation Mono"/>
                <w:sz w:val="16"/>
              </w:rPr>
              <w:t xml:space="preserve">                 |          enough   insufficient</w:t>
              <w:br/>
            </w:r>
            <w:r>
              <w:rPr>
                <w:rFonts w:ascii="Liberation Mono" w:hAnsi="Liberation Mono" w:eastAsia="Liberation Mono"/>
                <w:sz w:val="16"/>
              </w:rPr>
              <w:t xml:space="preserve">                 |             |          |</w:t>
              <w:br/>
            </w:r>
            <w:r>
              <w:rPr>
                <w:rFonts w:ascii="Liberation Mono" w:hAnsi="Liberation Mono" w:eastAsia="Liberation Mono"/>
                <w:sz w:val="16"/>
              </w:rPr>
              <w:t xml:space="preserve">                 |             |      web_search</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generate_answer</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save_query_log</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update_memory</w:t>
              <w:br/>
            </w:r>
            <w:r>
              <w:rPr>
                <w:rFonts w:ascii="Liberation Mono" w:hAnsi="Liberation Mono" w:eastAsia="Liberation Mono"/>
                <w:sz w:val="16"/>
              </w:rPr>
              <w:t xml:space="preserve">                               |</w:t>
              <w:br/>
            </w:r>
            <w:r>
              <w:rPr>
                <w:rFonts w:ascii="Liberation Mono" w:hAnsi="Liberation Mono" w:eastAsia="Liberation Mono"/>
                <w:sz w:val="16"/>
              </w:rPr>
              <w:t xml:space="preserve">                               v</w:t>
              <w:br/>
            </w:r>
            <w:r>
              <w:rPr>
                <w:rFonts w:ascii="Liberation Mono" w:hAnsi="Liberation Mono" w:eastAsia="Liberation Mono"/>
                <w:sz w:val="16"/>
              </w:rPr>
              <w:t xml:space="preserve">                             END</w:t>
            </w:r>
          </w:p>
        </w:tc>
      </w:tr>
    </w:tbl>
    <w:p>
      <w:pPr>
        <w:spacing w:after="20"/>
      </w:pPr>
    </w:p>
    <w:p>
      <w:r>
        <w:t>Điểm mới là memory được nạp trước khi định tuyến câu hỏi và được cập nhật sau khi câu trả lời đã hoàn tất. Tuy nhiên memory chỉ cung cấp bối cảnh cá nhân hóa; các kết luận pháp lý vẫn phải dựa vào RAG/DB/web evidence hiện hành.</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Guardrail pháp lý: </w:t>
            </w:r>
            <w:r>
              <w:t>Không dùng câu trả lời cũ trong query_logs như một nguồn pháp luật. Lịch sử chỉ giúp hiểu “người dùng đang nói về trường hợp nào”; mọi quy định pháp lý phải được kiểm chứng lại từ corpus, database hiệu lực hoặc web search.</w:t>
            </w:r>
          </w:p>
        </w:tc>
      </w:tr>
    </w:tbl>
    <w:p>
      <w:pPr>
        <w:spacing w:after="20"/>
      </w:pPr>
    </w:p>
    <w:p>
      <w:pPr>
        <w:pStyle w:val="Heading2"/>
      </w:pPr>
      <w:r>
        <w:t>38.1. Cấu trúc thư mục sau khi mở rộng</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legal_crag_agent/</w:t>
              <w:br/>
            </w:r>
            <w:r>
              <w:rPr>
                <w:rFonts w:ascii="Liberation Mono" w:hAnsi="Liberation Mono" w:eastAsia="Liberation Mono"/>
                <w:sz w:val="16"/>
              </w:rPr>
              <w:t>├── data/</w:t>
              <w:br/>
            </w:r>
            <w:r>
              <w:rPr>
                <w:rFonts w:ascii="Liberation Mono" w:hAnsi="Liberation Mono" w:eastAsia="Liberation Mono"/>
                <w:sz w:val="16"/>
              </w:rPr>
              <w:t>├── chroma/</w:t>
              <w:br/>
            </w:r>
            <w:r>
              <w:rPr>
                <w:rFonts w:ascii="Liberation Mono" w:hAnsi="Liberation Mono" w:eastAsia="Liberation Mono"/>
                <w:sz w:val="16"/>
              </w:rPr>
              <w:t>├── state.py</w:t>
              <w:br/>
            </w:r>
            <w:r>
              <w:rPr>
                <w:rFonts w:ascii="Liberation Mono" w:hAnsi="Liberation Mono" w:eastAsia="Liberation Mono"/>
                <w:sz w:val="16"/>
              </w:rPr>
              <w:t>├── llm.py</w:t>
              <w:br/>
            </w:r>
            <w:r>
              <w:rPr>
                <w:rFonts w:ascii="Liberation Mono" w:hAnsi="Liberation Mono" w:eastAsia="Liberation Mono"/>
                <w:sz w:val="16"/>
              </w:rPr>
              <w:t>├── create_db.py</w:t>
              <w:br/>
            </w:r>
            <w:r>
              <w:rPr>
                <w:rFonts w:ascii="Liberation Mono" w:hAnsi="Liberation Mono" w:eastAsia="Liberation Mono"/>
                <w:sz w:val="16"/>
              </w:rPr>
              <w:t>├── ingest.py</w:t>
              <w:br/>
            </w:r>
            <w:r>
              <w:rPr>
                <w:rFonts w:ascii="Liberation Mono" w:hAnsi="Liberation Mono" w:eastAsia="Liberation Mono"/>
                <w:sz w:val="16"/>
              </w:rPr>
              <w:t>├── tools.py</w:t>
              <w:br/>
            </w:r>
            <w:r>
              <w:rPr>
                <w:rFonts w:ascii="Liberation Mono" w:hAnsi="Liberation Mono" w:eastAsia="Liberation Mono"/>
                <w:sz w:val="16"/>
              </w:rPr>
              <w:t>├── nodes.py</w:t>
              <w:br/>
            </w:r>
            <w:r>
              <w:rPr>
                <w:rFonts w:ascii="Liberation Mono" w:hAnsi="Liberation Mono" w:eastAsia="Liberation Mono"/>
                <w:sz w:val="16"/>
              </w:rPr>
              <w:t>├── graph.py</w:t>
              <w:br/>
            </w:r>
            <w:r>
              <w:rPr>
                <w:rFonts w:ascii="Liberation Mono" w:hAnsi="Liberation Mono" w:eastAsia="Liberation Mono"/>
                <w:sz w:val="16"/>
              </w:rPr>
              <w:t>├── auth.py            # đăng ký / đăng nhập</w:t>
              <w:br/>
            </w:r>
            <w:r>
              <w:rPr>
                <w:rFonts w:ascii="Liberation Mono" w:hAnsi="Liberation Mono" w:eastAsia="Liberation Mono"/>
                <w:sz w:val="16"/>
              </w:rPr>
              <w:t>├── memory.py          # query log + user memory</w:t>
              <w:br/>
            </w:r>
            <w:r>
              <w:rPr>
                <w:rFonts w:ascii="Liberation Mono" w:hAnsi="Liberation Mono" w:eastAsia="Liberation Mono"/>
                <w:sz w:val="16"/>
              </w:rPr>
              <w:t>├── app.py             # Streamlit UI</w:t>
              <w:br/>
            </w:r>
            <w:r>
              <w:rPr>
                <w:rFonts w:ascii="Liberation Mono" w:hAnsi="Liberation Mono" w:eastAsia="Liberation Mono"/>
                <w:sz w:val="16"/>
              </w:rPr>
              <w:t>├── main.py</w:t>
              <w:br/>
            </w:r>
            <w:r>
              <w:rPr>
                <w:rFonts w:ascii="Liberation Mono" w:hAnsi="Liberation Mono" w:eastAsia="Liberation Mono"/>
                <w:sz w:val="16"/>
              </w:rPr>
              <w:t>├── eval.py</w:t>
              <w:br/>
            </w:r>
            <w:r>
              <w:rPr>
                <w:rFonts w:ascii="Liberation Mono" w:hAnsi="Liberation Mono" w:eastAsia="Liberation Mono"/>
                <w:sz w:val="16"/>
              </w:rPr>
              <w:t>├── app.db</w:t>
              <w:br/>
            </w:r>
            <w:r>
              <w:rPr>
                <w:rFonts w:ascii="Liberation Mono" w:hAnsi="Liberation Mono" w:eastAsia="Liberation Mono"/>
                <w:sz w:val="16"/>
              </w:rPr>
              <w:t>└── requirements.txt</w:t>
            </w:r>
          </w:p>
        </w:tc>
      </w:tr>
    </w:tbl>
    <w:p>
      <w:pPr>
        <w:spacing w:after="20"/>
      </w:pPr>
    </w:p>
    <w:p>
      <w:pPr>
        <w:pStyle w:val="Heading1"/>
      </w:pPr>
      <w:r>
        <w:t>39. Thiết kế database cho Account, Query Log và Memory</w:t>
      </w:r>
    </w:p>
    <w:p>
      <w:r>
        <w:t>Có thể tiếp tục dùng chung SQLite app.db. Khóa user_id phải xuất hiện ở mọi bảng lưu lịch sử để bảo đảm tách biệt dữ liệu theo người dùng.</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CREATE TABLE users (</w:t>
              <w:br/>
            </w:r>
            <w:r>
              <w:rPr>
                <w:rFonts w:ascii="Liberation Mono" w:hAnsi="Liberation Mono" w:eastAsia="Liberation Mono"/>
                <w:sz w:val="16"/>
              </w:rPr>
              <w:t xml:space="preserve">    id INTEGER PRIMARY KEY AUTOINCREMENT,</w:t>
              <w:br/>
            </w:r>
            <w:r>
              <w:rPr>
                <w:rFonts w:ascii="Liberation Mono" w:hAnsi="Liberation Mono" w:eastAsia="Liberation Mono"/>
                <w:sz w:val="16"/>
              </w:rPr>
              <w:t xml:space="preserve">    username TEXT UNIQUE NOT NULL,</w:t>
              <w:br/>
            </w:r>
            <w:r>
              <w:rPr>
                <w:rFonts w:ascii="Liberation Mono" w:hAnsi="Liberation Mono" w:eastAsia="Liberation Mono"/>
                <w:sz w:val="16"/>
              </w:rPr>
              <w:t xml:space="preserve">    password_hash BLOB NOT NULL,</w:t>
              <w:br/>
            </w:r>
            <w:r>
              <w:rPr>
                <w:rFonts w:ascii="Liberation Mono" w:hAnsi="Liberation Mono" w:eastAsia="Liberation Mono"/>
                <w:sz w:val="16"/>
              </w:rPr>
              <w:t xml:space="preserve">    full_name TEXT,</w:t>
              <w:br/>
            </w:r>
            <w:r>
              <w:rPr>
                <w:rFonts w:ascii="Liberation Mono" w:hAnsi="Liberation Mono" w:eastAsia="Liberation Mono"/>
                <w:sz w:val="16"/>
              </w:rPr>
              <w:t xml:space="preserve">    memory_opt_in INTEGER DEFAULT 1,</w:t>
              <w:br/>
            </w:r>
            <w:r>
              <w:rPr>
                <w:rFonts w:ascii="Liberation Mono" w:hAnsi="Liberation Mono" w:eastAsia="Liberation Mono"/>
                <w:sz w:val="16"/>
              </w:rPr>
              <w:t xml:space="preserve">    created_at TEXT DEFAULT CURRENT_TIMESTAMP,</w:t>
              <w:br/>
            </w:r>
            <w:r>
              <w:rPr>
                <w:rFonts w:ascii="Liberation Mono" w:hAnsi="Liberation Mono" w:eastAsia="Liberation Mono"/>
                <w:sz w:val="16"/>
              </w:rPr>
              <w:t xml:space="preserve">    last_login TEXT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chat_sessions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user_id INTEGER NOT NULL,</w:t>
              <w:br/>
            </w:r>
            <w:r>
              <w:rPr>
                <w:rFonts w:ascii="Liberation Mono" w:hAnsi="Liberation Mono" w:eastAsia="Liberation Mono"/>
                <w:sz w:val="16"/>
              </w:rPr>
              <w:t xml:space="preserve">    started_at TEXT DEFAULT CURRENT_TIMESTAMP,</w:t>
              <w:br/>
            </w:r>
            <w:r>
              <w:rPr>
                <w:rFonts w:ascii="Liberation Mono" w:hAnsi="Liberation Mono" w:eastAsia="Liberation Mono"/>
                <w:sz w:val="16"/>
              </w:rPr>
              <w:t xml:space="preserve">    last_active_at TEXT DEFAULT CURRENT_TIMESTAMP,</w:t>
              <w:br/>
            </w:r>
            <w:r>
              <w:rPr>
                <w:rFonts w:ascii="Liberation Mono" w:hAnsi="Liberation Mono" w:eastAsia="Liberation Mono"/>
                <w:sz w:val="16"/>
              </w:rPr>
              <w:t xml:space="preserve">    FOREIGN KEY(user_id) REFERENCES users(id)</w:t>
              <w:br/>
            </w:r>
            <w:r>
              <w:rPr>
                <w:rFonts w:ascii="Liberation Mono" w:hAnsi="Liberation Mono" w:eastAsia="Liberation Mono"/>
                <w:sz w:val="16"/>
              </w:rPr>
              <w:t>);</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CREATE TABLE query_logs (</w:t>
              <w:br/>
            </w:r>
            <w:r>
              <w:rPr>
                <w:rFonts w:ascii="Liberation Mono" w:hAnsi="Liberation Mono" w:eastAsia="Liberation Mono"/>
                <w:sz w:val="16"/>
              </w:rPr>
              <w:t xml:space="preserve">    id INTEGER PRIMARY KEY AUTOINCREMENT,</w:t>
              <w:br/>
            </w:r>
            <w:r>
              <w:rPr>
                <w:rFonts w:ascii="Liberation Mono" w:hAnsi="Liberation Mono" w:eastAsia="Liberation Mono"/>
                <w:sz w:val="16"/>
              </w:rPr>
              <w:t xml:space="preserve">    user_id INTEGER NOT NULL,</w:t>
              <w:br/>
            </w:r>
            <w:r>
              <w:rPr>
                <w:rFonts w:ascii="Liberation Mono" w:hAnsi="Liberation Mono" w:eastAsia="Liberation Mono"/>
                <w:sz w:val="16"/>
              </w:rPr>
              <w:t xml:space="preserve">    session_id TEXT,</w:t>
              <w:br/>
            </w:r>
            <w:r>
              <w:rPr>
                <w:rFonts w:ascii="Liberation Mono" w:hAnsi="Liberation Mono" w:eastAsia="Liberation Mono"/>
                <w:sz w:val="16"/>
              </w:rPr>
              <w:t xml:space="preserve">    question TEXT NOT NULL,</w:t>
              <w:br/>
            </w:r>
            <w:r>
              <w:rPr>
                <w:rFonts w:ascii="Liberation Mono" w:hAnsi="Liberation Mono" w:eastAsia="Liberation Mono"/>
                <w:sz w:val="16"/>
              </w:rPr>
              <w:t xml:space="preserve">    answer TEXT,</w:t>
              <w:br/>
            </w:r>
            <w:r>
              <w:rPr>
                <w:rFonts w:ascii="Liberation Mono" w:hAnsi="Liberation Mono" w:eastAsia="Liberation Mono"/>
                <w:sz w:val="16"/>
              </w:rPr>
              <w:t xml:space="preserve">    route TEXT,</w:t>
              <w:br/>
            </w:r>
            <w:r>
              <w:rPr>
                <w:rFonts w:ascii="Liberation Mono" w:hAnsi="Liberation Mono" w:eastAsia="Liberation Mono"/>
                <w:sz w:val="16"/>
              </w:rPr>
              <w:t xml:space="preserve">    source_type TEXT,</w:t>
              <w:br/>
            </w:r>
            <w:r>
              <w:rPr>
                <w:rFonts w:ascii="Liberation Mono" w:hAnsi="Liberation Mono" w:eastAsia="Liberation Mono"/>
                <w:sz w:val="16"/>
              </w:rPr>
              <w:t xml:space="preserve">    created_at TEXT DEFAULT CURRENT_TIMESTAMP,</w:t>
              <w:br/>
            </w:r>
            <w:r>
              <w:rPr>
                <w:rFonts w:ascii="Liberation Mono" w:hAnsi="Liberation Mono" w:eastAsia="Liberation Mono"/>
                <w:sz w:val="16"/>
              </w:rPr>
              <w:t xml:space="preserve">    FOREIGN KEY(user_id) REFERENCES users(id)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INDEX idx_query_user_time</w:t>
              <w:br/>
            </w:r>
            <w:r>
              <w:rPr>
                <w:rFonts w:ascii="Liberation Mono" w:hAnsi="Liberation Mono" w:eastAsia="Liberation Mono"/>
                <w:sz w:val="16"/>
              </w:rPr>
              <w:t>ON query_logs(user_id, created_at);</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CREATE TABLE user_memories (</w:t>
              <w:br/>
            </w:r>
            <w:r>
              <w:rPr>
                <w:rFonts w:ascii="Liberation Mono" w:hAnsi="Liberation Mono" w:eastAsia="Liberation Mono"/>
                <w:sz w:val="16"/>
              </w:rPr>
              <w:t xml:space="preserve">    id INTEGER PRIMARY KEY AUTOINCREMENT,</w:t>
              <w:br/>
            </w:r>
            <w:r>
              <w:rPr>
                <w:rFonts w:ascii="Liberation Mono" w:hAnsi="Liberation Mono" w:eastAsia="Liberation Mono"/>
                <w:sz w:val="16"/>
              </w:rPr>
              <w:t xml:space="preserve">    user_id INTEGER NOT NULL,</w:t>
              <w:br/>
            </w:r>
            <w:r>
              <w:rPr>
                <w:rFonts w:ascii="Liberation Mono" w:hAnsi="Liberation Mono" w:eastAsia="Liberation Mono"/>
                <w:sz w:val="16"/>
              </w:rPr>
              <w:t xml:space="preserve">    memory_key TEXT NOT NULL,</w:t>
              <w:br/>
            </w:r>
            <w:r>
              <w:rPr>
                <w:rFonts w:ascii="Liberation Mono" w:hAnsi="Liberation Mono" w:eastAsia="Liberation Mono"/>
                <w:sz w:val="16"/>
              </w:rPr>
              <w:t xml:space="preserve">    memory_value TEXT NOT NULL,</w:t>
              <w:br/>
            </w:r>
            <w:r>
              <w:rPr>
                <w:rFonts w:ascii="Liberation Mono" w:hAnsi="Liberation Mono" w:eastAsia="Liberation Mono"/>
                <w:sz w:val="16"/>
              </w:rPr>
              <w:t xml:space="preserve">    memory_type TEXT DEFAULT 'semantic',</w:t>
              <w:br/>
            </w:r>
            <w:r>
              <w:rPr>
                <w:rFonts w:ascii="Liberation Mono" w:hAnsi="Liberation Mono" w:eastAsia="Liberation Mono"/>
                <w:sz w:val="16"/>
              </w:rPr>
              <w:t xml:space="preserve">    confidence REAL DEFAULT 1.0,</w:t>
              <w:br/>
            </w:r>
            <w:r>
              <w:rPr>
                <w:rFonts w:ascii="Liberation Mono" w:hAnsi="Liberation Mono" w:eastAsia="Liberation Mono"/>
                <w:sz w:val="16"/>
              </w:rPr>
              <w:t xml:space="preserve">    updated_at TEXT DEFAULT CURRENT_TIMESTAMP,</w:t>
              <w:br/>
            </w:r>
            <w:r>
              <w:rPr>
                <w:rFonts w:ascii="Liberation Mono" w:hAnsi="Liberation Mono" w:eastAsia="Liberation Mono"/>
                <w:sz w:val="16"/>
              </w:rPr>
              <w:t xml:space="preserve">    UNIQUE(user_id, memory_key),</w:t>
              <w:br/>
            </w:r>
            <w:r>
              <w:rPr>
                <w:rFonts w:ascii="Liberation Mono" w:hAnsi="Liberation Mono" w:eastAsia="Liberation Mono"/>
                <w:sz w:val="16"/>
              </w:rPr>
              <w:t xml:space="preserve">    FOREIGN KEY(user_id) REFERENCES users(id)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INDEX idx_memory_user</w:t>
              <w:br/>
            </w:r>
            <w:r>
              <w:rPr>
                <w:rFonts w:ascii="Liberation Mono" w:hAnsi="Liberation Mono" w:eastAsia="Liberation Mono"/>
                <w:sz w:val="16"/>
              </w:rPr>
              <w:t>ON user_memories(user_id);</w:t>
            </w:r>
          </w:p>
        </w:tc>
      </w:tr>
    </w:tbl>
    <w:p>
      <w:pPr>
        <w:spacing w:after="20"/>
      </w:pPr>
    </w:p>
    <w:p>
      <w:pPr>
        <w:pStyle w:val="Heading2"/>
      </w:pPr>
      <w:r>
        <w:t>39.1. Ví dụ dữ liệu memory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shd w:fill="1F4E78"/>
            <w:vAlign w:val="center"/>
          </w:tcPr>
          <w:p>
            <w:pPr>
              <w:jc w:val="center"/>
            </w:pPr>
            <w:r>
              <w:rPr>
                <w:b/>
                <w:color w:val="FFFFFF"/>
                <w:sz w:val="18"/>
              </w:rPr>
              <w:t>user_id</w:t>
            </w:r>
          </w:p>
        </w:tc>
        <w:tc>
          <w:tcPr>
            <w:tcW w:type="dxa" w:w="2592"/>
            <w:shd w:fill="1F4E78"/>
            <w:vAlign w:val="center"/>
          </w:tcPr>
          <w:p>
            <w:pPr>
              <w:jc w:val="center"/>
            </w:pPr>
            <w:r>
              <w:rPr>
                <w:b/>
                <w:color w:val="FFFFFF"/>
                <w:sz w:val="18"/>
              </w:rPr>
              <w:t>memory_key</w:t>
            </w:r>
          </w:p>
        </w:tc>
        <w:tc>
          <w:tcPr>
            <w:tcW w:type="dxa" w:w="2880"/>
            <w:shd w:fill="1F4E78"/>
            <w:vAlign w:val="center"/>
          </w:tcPr>
          <w:p>
            <w:pPr>
              <w:jc w:val="center"/>
            </w:pPr>
            <w:r>
              <w:rPr>
                <w:b/>
                <w:color w:val="FFFFFF"/>
                <w:sz w:val="18"/>
              </w:rPr>
              <w:t>memory_value</w:t>
            </w:r>
          </w:p>
        </w:tc>
        <w:tc>
          <w:tcPr>
            <w:tcW w:type="dxa" w:w="3456"/>
            <w:shd w:fill="1F4E78"/>
            <w:vAlign w:val="center"/>
          </w:tcPr>
          <w:p>
            <w:pPr>
              <w:jc w:val="center"/>
            </w:pPr>
            <w:r>
              <w:rPr>
                <w:b/>
                <w:color w:val="FFFFFF"/>
                <w:sz w:val="18"/>
              </w:rPr>
              <w:t>Ý nghĩa</w:t>
            </w:r>
          </w:p>
        </w:tc>
      </w:tr>
      <w:tr>
        <w:trPr>
          <w:cantSplit/>
        </w:trPr>
        <w:tc>
          <w:tcPr>
            <w:tcW w:type="dxa" w:w="1152"/>
            <w:vAlign w:val="center"/>
          </w:tcPr>
          <w:p>
            <w:r>
              <w:rPr>
                <w:sz w:val="18"/>
              </w:rPr>
              <w:t>12</w:t>
            </w:r>
          </w:p>
        </w:tc>
        <w:tc>
          <w:tcPr>
            <w:tcW w:type="dxa" w:w="2592"/>
            <w:vAlign w:val="center"/>
          </w:tcPr>
          <w:p>
            <w:r>
              <w:rPr>
                <w:sz w:val="18"/>
              </w:rPr>
              <w:t>business_type</w:t>
            </w:r>
          </w:p>
        </w:tc>
        <w:tc>
          <w:tcPr>
            <w:tcW w:type="dxa" w:w="2880"/>
            <w:vAlign w:val="center"/>
          </w:tcPr>
          <w:p>
            <w:r>
              <w:rPr>
                <w:sz w:val="18"/>
              </w:rPr>
              <w:t>Công ty TNHH</w:t>
            </w:r>
          </w:p>
        </w:tc>
        <w:tc>
          <w:tcPr>
            <w:tcW w:type="dxa" w:w="3456"/>
            <w:vAlign w:val="center"/>
          </w:tcPr>
          <w:p>
            <w:r>
              <w:rPr>
                <w:sz w:val="18"/>
              </w:rPr>
              <w:t>Loại hình doanh nghiệp người dùng đang quan tâm.</w:t>
            </w:r>
          </w:p>
        </w:tc>
      </w:tr>
      <w:tr>
        <w:trPr>
          <w:cantSplit/>
        </w:trPr>
        <w:tc>
          <w:tcPr>
            <w:tcW w:type="dxa" w:w="1152"/>
            <w:vAlign w:val="center"/>
          </w:tcPr>
          <w:p>
            <w:r>
              <w:rPr>
                <w:sz w:val="18"/>
              </w:rPr>
              <w:t>12</w:t>
            </w:r>
          </w:p>
        </w:tc>
        <w:tc>
          <w:tcPr>
            <w:tcW w:type="dxa" w:w="2592"/>
            <w:vAlign w:val="center"/>
          </w:tcPr>
          <w:p>
            <w:r>
              <w:rPr>
                <w:sz w:val="18"/>
              </w:rPr>
              <w:t>province</w:t>
            </w:r>
          </w:p>
        </w:tc>
        <w:tc>
          <w:tcPr>
            <w:tcW w:type="dxa" w:w="2880"/>
            <w:vAlign w:val="center"/>
          </w:tcPr>
          <w:p>
            <w:r>
              <w:rPr>
                <w:sz w:val="18"/>
              </w:rPr>
              <w:t>Long An</w:t>
            </w:r>
          </w:p>
        </w:tc>
        <w:tc>
          <w:tcPr>
            <w:tcW w:type="dxa" w:w="3456"/>
            <w:vAlign w:val="center"/>
          </w:tcPr>
          <w:p>
            <w:r>
              <w:rPr>
                <w:sz w:val="18"/>
              </w:rPr>
              <w:t>Địa bàn thường dùng trong tình huống tư vấn.</w:t>
            </w:r>
          </w:p>
        </w:tc>
      </w:tr>
      <w:tr>
        <w:trPr>
          <w:cantSplit/>
        </w:trPr>
        <w:tc>
          <w:tcPr>
            <w:tcW w:type="dxa" w:w="1152"/>
            <w:vAlign w:val="center"/>
          </w:tcPr>
          <w:p>
            <w:r>
              <w:rPr>
                <w:sz w:val="18"/>
              </w:rPr>
              <w:t>12</w:t>
            </w:r>
          </w:p>
        </w:tc>
        <w:tc>
          <w:tcPr>
            <w:tcW w:type="dxa" w:w="2592"/>
            <w:vAlign w:val="center"/>
          </w:tcPr>
          <w:p>
            <w:r>
              <w:rPr>
                <w:sz w:val="18"/>
              </w:rPr>
              <w:t>frequent_topic</w:t>
            </w:r>
          </w:p>
        </w:tc>
        <w:tc>
          <w:tcPr>
            <w:tcW w:type="dxa" w:w="2880"/>
            <w:vAlign w:val="center"/>
          </w:tcPr>
          <w:p>
            <w:r>
              <w:rPr>
                <w:sz w:val="18"/>
              </w:rPr>
              <w:t>Hợp đồng lao động</w:t>
            </w:r>
          </w:p>
        </w:tc>
        <w:tc>
          <w:tcPr>
            <w:tcW w:type="dxa" w:w="3456"/>
            <w:vAlign w:val="center"/>
          </w:tcPr>
          <w:p>
            <w:r>
              <w:rPr>
                <w:sz w:val="18"/>
              </w:rPr>
              <w:t>Chủ đề pháp lý xuất hiện lặp lại.</w:t>
            </w:r>
          </w:p>
        </w:tc>
      </w:tr>
      <w:tr>
        <w:trPr>
          <w:cantSplit/>
        </w:trPr>
        <w:tc>
          <w:tcPr>
            <w:tcW w:type="dxa" w:w="1152"/>
            <w:vAlign w:val="center"/>
          </w:tcPr>
          <w:p>
            <w:r>
              <w:rPr>
                <w:sz w:val="18"/>
              </w:rPr>
              <w:t>12</w:t>
            </w:r>
          </w:p>
        </w:tc>
        <w:tc>
          <w:tcPr>
            <w:tcW w:type="dxa" w:w="2592"/>
            <w:vAlign w:val="center"/>
          </w:tcPr>
          <w:p>
            <w:r>
              <w:rPr>
                <w:sz w:val="18"/>
              </w:rPr>
              <w:t>preferred_answer</w:t>
            </w:r>
          </w:p>
        </w:tc>
        <w:tc>
          <w:tcPr>
            <w:tcW w:type="dxa" w:w="2880"/>
            <w:vAlign w:val="center"/>
          </w:tcPr>
          <w:p>
            <w:r>
              <w:rPr>
                <w:sz w:val="18"/>
              </w:rPr>
              <w:t>Tóm tắt + điều khoản + nguồn</w:t>
            </w:r>
          </w:p>
        </w:tc>
        <w:tc>
          <w:tcPr>
            <w:tcW w:type="dxa" w:w="3456"/>
            <w:vAlign w:val="center"/>
          </w:tcPr>
          <w:p>
            <w:r>
              <w:rPr>
                <w:sz w:val="18"/>
              </w:rPr>
              <w:t>Kiểu trình bày mong muốn.</w:t>
            </w:r>
          </w:p>
        </w:tc>
      </w:tr>
    </w:tbl>
    <w:p>
      <w:pPr>
        <w:spacing w:after="20"/>
      </w:pPr>
    </w:p>
    <w:p>
      <w:pPr>
        <w:pStyle w:val="Heading1"/>
      </w:pPr>
      <w:r>
        <w:t>40. Viết code tạo Account và đăng nhập</w:t>
      </w:r>
    </w:p>
    <w:p>
      <w:r>
        <w:t>Cài thêm thư viện mã hóa mật khẩu:</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pip install bcrypt</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Bảo mật: </w:t>
            </w:r>
            <w:r>
              <w:t>Không lưu password dạng plain text. Chỉ lưu password_hash.</w:t>
            </w:r>
          </w:p>
        </w:tc>
      </w:tr>
    </w:tbl>
    <w:p>
      <w:pPr>
        <w:spacing w:after="20"/>
      </w:pPr>
    </w:p>
    <w:p>
      <w:pPr>
        <w:pStyle w:val="CodeCaption"/>
      </w:pPr>
      <w:r>
        <w:t>File: auth.py</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import sqlite3</w:t>
              <w:br/>
            </w:r>
            <w:r>
              <w:rPr>
                <w:rFonts w:ascii="Liberation Mono" w:hAnsi="Liberation Mono" w:eastAsia="Liberation Mono"/>
                <w:sz w:val="16"/>
              </w:rPr>
              <w:t>import bcrypt</w:t>
              <w:br/>
            </w:r>
            <w:r>
              <w:rPr>
                <w:rFonts w:ascii="Liberation Mono" w:hAnsi="Liberation Mono" w:eastAsia="Liberation Mono"/>
                <w:sz w:val="16"/>
              </w:rPr>
              <w:t>from datetime import datetime</w:t>
              <w:br/>
            </w:r>
            <w:r>
              <w:rPr>
                <w:rFonts w:ascii="Liberation Mono" w:hAnsi="Liberation Mono" w:eastAsia="Liberation Mono"/>
                <w:sz w:val="16"/>
              </w:rPr>
              <w:br/>
            </w:r>
            <w:r>
              <w:rPr>
                <w:rFonts w:ascii="Liberation Mono" w:hAnsi="Liberation Mono" w:eastAsia="Liberation Mono"/>
                <w:sz w:val="16"/>
              </w:rPr>
              <w:t>DB = "app.db"</w:t>
              <w:br/>
            </w:r>
            <w:r>
              <w:rPr>
                <w:rFonts w:ascii="Liberation Mono" w:hAnsi="Liberation Mono" w:eastAsia="Liberation Mono"/>
                <w:sz w:val="16"/>
              </w:rPr>
              <w:br/>
            </w:r>
            <w:r>
              <w:rPr>
                <w:rFonts w:ascii="Liberation Mono" w:hAnsi="Liberation Mono" w:eastAsia="Liberation Mono"/>
                <w:sz w:val="16"/>
              </w:rPr>
              <w:t>def create_user(username, password, full_name=""):</w:t>
              <w:br/>
            </w:r>
            <w:r>
              <w:rPr>
                <w:rFonts w:ascii="Liberation Mono" w:hAnsi="Liberation Mono" w:eastAsia="Liberation Mono"/>
                <w:sz w:val="16"/>
              </w:rPr>
              <w:t xml:space="preserve">    password_hash = bcrypt.hashpw(</w:t>
              <w:br/>
            </w:r>
            <w:r>
              <w:rPr>
                <w:rFonts w:ascii="Liberation Mono" w:hAnsi="Liberation Mono" w:eastAsia="Liberation Mono"/>
                <w:sz w:val="16"/>
              </w:rPr>
              <w:t xml:space="preserve">        password.encode("utf-8"),</w:t>
              <w:br/>
            </w:r>
            <w:r>
              <w:rPr>
                <w:rFonts w:ascii="Liberation Mono" w:hAnsi="Liberation Mono" w:eastAsia="Liberation Mono"/>
                <w:sz w:val="16"/>
              </w:rPr>
              <w:t xml:space="preserve">        bcrypt.gensalt()</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with sqlite3.connect(DB) as con:</w:t>
              <w:br/>
            </w:r>
            <w:r>
              <w:rPr>
                <w:rFonts w:ascii="Liberation Mono" w:hAnsi="Liberation Mono" w:eastAsia="Liberation Mono"/>
                <w:sz w:val="16"/>
              </w:rPr>
              <w:t xml:space="preserve">        cur = con.execute(</w:t>
              <w:br/>
            </w:r>
            <w:r>
              <w:rPr>
                <w:rFonts w:ascii="Liberation Mono" w:hAnsi="Liberation Mono" w:eastAsia="Liberation Mono"/>
                <w:sz w:val="16"/>
              </w:rPr>
              <w:t xml:space="preserve">            """INSERT INTO users(username, password_hash, full_name)</w:t>
              <w:br/>
            </w:r>
            <w:r>
              <w:rPr>
                <w:rFonts w:ascii="Liberation Mono" w:hAnsi="Liberation Mono" w:eastAsia="Liberation Mono"/>
                <w:sz w:val="16"/>
              </w:rPr>
              <w:t xml:space="preserve">               VALUES (?, ?, ?)""",</w:t>
              <w:br/>
            </w:r>
            <w:r>
              <w:rPr>
                <w:rFonts w:ascii="Liberation Mono" w:hAnsi="Liberation Mono" w:eastAsia="Liberation Mono"/>
                <w:sz w:val="16"/>
              </w:rPr>
              <w:t xml:space="preserve">            (username, password_hash, full_name)</w:t>
              <w:br/>
            </w:r>
            <w:r>
              <w:rPr>
                <w:rFonts w:ascii="Liberation Mono" w:hAnsi="Liberation Mono" w:eastAsia="Liberation Mono"/>
                <w:sz w:val="16"/>
              </w:rPr>
              <w:t xml:space="preserve">        )</w:t>
              <w:br/>
            </w:r>
            <w:r>
              <w:rPr>
                <w:rFonts w:ascii="Liberation Mono" w:hAnsi="Liberation Mono" w:eastAsia="Liberation Mono"/>
                <w:sz w:val="16"/>
              </w:rPr>
              <w:t xml:space="preserve">        return cur.lastrowid</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def authenticate(username, password):</w:t>
              <w:br/>
            </w:r>
            <w:r>
              <w:rPr>
                <w:rFonts w:ascii="Liberation Mono" w:hAnsi="Liberation Mono" w:eastAsia="Liberation Mono"/>
                <w:sz w:val="16"/>
              </w:rPr>
              <w:t xml:space="preserve">    with sqlite3.connect(DB) as con:</w:t>
              <w:br/>
            </w:r>
            <w:r>
              <w:rPr>
                <w:rFonts w:ascii="Liberation Mono" w:hAnsi="Liberation Mono" w:eastAsia="Liberation Mono"/>
                <w:sz w:val="16"/>
              </w:rPr>
              <w:t xml:space="preserve">        con.row_factory = sqlite3.Row</w:t>
              <w:br/>
            </w:r>
            <w:r>
              <w:rPr>
                <w:rFonts w:ascii="Liberation Mono" w:hAnsi="Liberation Mono" w:eastAsia="Liberation Mono"/>
                <w:sz w:val="16"/>
              </w:rPr>
              <w:t xml:space="preserve">        row = con.execute(</w:t>
              <w:br/>
            </w:r>
            <w:r>
              <w:rPr>
                <w:rFonts w:ascii="Liberation Mono" w:hAnsi="Liberation Mono" w:eastAsia="Liberation Mono"/>
                <w:sz w:val="16"/>
              </w:rPr>
              <w:t xml:space="preserve">            "SELECT * FROM users WHERE username = ?",</w:t>
              <w:br/>
            </w:r>
            <w:r>
              <w:rPr>
                <w:rFonts w:ascii="Liberation Mono" w:hAnsi="Liberation Mono" w:eastAsia="Liberation Mono"/>
                <w:sz w:val="16"/>
              </w:rPr>
              <w:t xml:space="preserve">            (username,)</w:t>
              <w:br/>
            </w:r>
            <w:r>
              <w:rPr>
                <w:rFonts w:ascii="Liberation Mono" w:hAnsi="Liberation Mono" w:eastAsia="Liberation Mono"/>
                <w:sz w:val="16"/>
              </w:rPr>
              <w:t xml:space="preserve">        ).fetchone()</w:t>
              <w:br/>
            </w:r>
            <w:r>
              <w:rPr>
                <w:rFonts w:ascii="Liberation Mono" w:hAnsi="Liberation Mono" w:eastAsia="Liberation Mono"/>
                <w:sz w:val="16"/>
              </w:rPr>
              <w:br/>
            </w:r>
            <w:r>
              <w:rPr>
                <w:rFonts w:ascii="Liberation Mono" w:hAnsi="Liberation Mono" w:eastAsia="Liberation Mono"/>
                <w:sz w:val="16"/>
              </w:rPr>
              <w:t xml:space="preserve">        if not row:</w:t>
              <w:br/>
            </w:r>
            <w:r>
              <w:rPr>
                <w:rFonts w:ascii="Liberation Mono" w:hAnsi="Liberation Mono" w:eastAsia="Liberation Mono"/>
                <w:sz w:val="16"/>
              </w:rPr>
              <w:t xml:space="preserve">            return None</w:t>
              <w:br/>
            </w:r>
            <w:r>
              <w:rPr>
                <w:rFonts w:ascii="Liberation Mono" w:hAnsi="Liberation Mono" w:eastAsia="Liberation Mono"/>
                <w:sz w:val="16"/>
              </w:rPr>
              <w:br/>
            </w:r>
            <w:r>
              <w:rPr>
                <w:rFonts w:ascii="Liberation Mono" w:hAnsi="Liberation Mono" w:eastAsia="Liberation Mono"/>
                <w:sz w:val="16"/>
              </w:rPr>
              <w:t xml:space="preserve">        ok = bcrypt.checkpw(</w:t>
              <w:br/>
            </w:r>
            <w:r>
              <w:rPr>
                <w:rFonts w:ascii="Liberation Mono" w:hAnsi="Liberation Mono" w:eastAsia="Liberation Mono"/>
                <w:sz w:val="16"/>
              </w:rPr>
              <w:t xml:space="preserve">            password.encode("utf-8"),</w:t>
              <w:br/>
            </w:r>
            <w:r>
              <w:rPr>
                <w:rFonts w:ascii="Liberation Mono" w:hAnsi="Liberation Mono" w:eastAsia="Liberation Mono"/>
                <w:sz w:val="16"/>
              </w:rPr>
              <w:t xml:space="preserve">            row["password_hash"]</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if not ok:</w:t>
              <w:br/>
            </w:r>
            <w:r>
              <w:rPr>
                <w:rFonts w:ascii="Liberation Mono" w:hAnsi="Liberation Mono" w:eastAsia="Liberation Mono"/>
                <w:sz w:val="16"/>
              </w:rPr>
              <w:t xml:space="preserve">            return None</w:t>
              <w:br/>
            </w:r>
            <w:r>
              <w:rPr>
                <w:rFonts w:ascii="Liberation Mono" w:hAnsi="Liberation Mono" w:eastAsia="Liberation Mono"/>
                <w:sz w:val="16"/>
              </w:rPr>
              <w:br/>
            </w:r>
            <w:r>
              <w:rPr>
                <w:rFonts w:ascii="Liberation Mono" w:hAnsi="Liberation Mono" w:eastAsia="Liberation Mono"/>
                <w:sz w:val="16"/>
              </w:rPr>
              <w:t xml:space="preserve">        con.execute(</w:t>
              <w:br/>
            </w:r>
            <w:r>
              <w:rPr>
                <w:rFonts w:ascii="Liberation Mono" w:hAnsi="Liberation Mono" w:eastAsia="Liberation Mono"/>
                <w:sz w:val="16"/>
              </w:rPr>
              <w:t xml:space="preserve">            "UPDATE users SET last_login=? WHERE id=?",</w:t>
              <w:br/>
            </w:r>
            <w:r>
              <w:rPr>
                <w:rFonts w:ascii="Liberation Mono" w:hAnsi="Liberation Mono" w:eastAsia="Liberation Mono"/>
                <w:sz w:val="16"/>
              </w:rPr>
              <w:t xml:space="preserve">            (datetime.now().isoformat(), row["id"])</w:t>
              <w:br/>
            </w:r>
            <w:r>
              <w:rPr>
                <w:rFonts w:ascii="Liberation Mono" w:hAnsi="Liberation Mono" w:eastAsia="Liberation Mono"/>
                <w:sz w:val="16"/>
              </w:rPr>
              <w:t xml:space="preserve">        )</w:t>
              <w:br/>
            </w:r>
            <w:r>
              <w:rPr>
                <w:rFonts w:ascii="Liberation Mono" w:hAnsi="Liberation Mono" w:eastAsia="Liberation Mono"/>
                <w:sz w:val="16"/>
              </w:rPr>
              <w:t xml:space="preserve">        return dict(row)</w:t>
            </w:r>
          </w:p>
        </w:tc>
      </w:tr>
    </w:tbl>
    <w:p>
      <w:pPr>
        <w:spacing w:after="20"/>
      </w:pPr>
    </w:p>
    <w:p>
      <w:pPr>
        <w:pStyle w:val="Heading1"/>
      </w:pPr>
      <w:r>
        <w:t>41. Viết module lưu lịch sử và truy hồi Memory</w:t>
      </w:r>
    </w:p>
    <w:p>
      <w:pPr>
        <w:pStyle w:val="CodeCaption"/>
      </w:pPr>
      <w:r>
        <w:t>File: memory.py</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import sqlite3</w:t>
              <w:br/>
            </w:r>
            <w:r>
              <w:rPr>
                <w:rFonts w:ascii="Liberation Mono" w:hAnsi="Liberation Mono" w:eastAsia="Liberation Mono"/>
                <w:sz w:val="16"/>
              </w:rPr>
              <w:br/>
            </w:r>
            <w:r>
              <w:rPr>
                <w:rFonts w:ascii="Liberation Mono" w:hAnsi="Liberation Mono" w:eastAsia="Liberation Mono"/>
                <w:sz w:val="16"/>
              </w:rPr>
              <w:t>DB = "app.db"</w:t>
              <w:br/>
            </w:r>
            <w:r>
              <w:rPr>
                <w:rFonts w:ascii="Liberation Mono" w:hAnsi="Liberation Mono" w:eastAsia="Liberation Mono"/>
                <w:sz w:val="16"/>
              </w:rPr>
              <w:br/>
            </w:r>
            <w:r>
              <w:rPr>
                <w:rFonts w:ascii="Liberation Mono" w:hAnsi="Liberation Mono" w:eastAsia="Liberation Mono"/>
                <w:sz w:val="16"/>
              </w:rPr>
              <w:t>def log_interaction(user_id, session_id, question,</w:t>
              <w:br/>
            </w:r>
            <w:r>
              <w:rPr>
                <w:rFonts w:ascii="Liberation Mono" w:hAnsi="Liberation Mono" w:eastAsia="Liberation Mono"/>
                <w:sz w:val="16"/>
              </w:rPr>
              <w:t xml:space="preserve">                    answer, route, source_type):</w:t>
              <w:br/>
            </w:r>
            <w:r>
              <w:rPr>
                <w:rFonts w:ascii="Liberation Mono" w:hAnsi="Liberation Mono" w:eastAsia="Liberation Mono"/>
                <w:sz w:val="16"/>
              </w:rPr>
              <w:t xml:space="preserve">    with sqlite3.connect(DB) as con:</w:t>
              <w:br/>
            </w:r>
            <w:r>
              <w:rPr>
                <w:rFonts w:ascii="Liberation Mono" w:hAnsi="Liberation Mono" w:eastAsia="Liberation Mono"/>
                <w:sz w:val="16"/>
              </w:rPr>
              <w:t xml:space="preserve">        con.execute(</w:t>
              <w:br/>
            </w:r>
            <w:r>
              <w:rPr>
                <w:rFonts w:ascii="Liberation Mono" w:hAnsi="Liberation Mono" w:eastAsia="Liberation Mono"/>
                <w:sz w:val="16"/>
              </w:rPr>
              <w:t xml:space="preserve">            """INSERT INTO query_logs</w:t>
              <w:br/>
            </w:r>
            <w:r>
              <w:rPr>
                <w:rFonts w:ascii="Liberation Mono" w:hAnsi="Liberation Mono" w:eastAsia="Liberation Mono"/>
                <w:sz w:val="16"/>
              </w:rPr>
              <w:t xml:space="preserve">               (user_id, session_id, question, answer, route, source_type)</w:t>
              <w:br/>
            </w:r>
            <w:r>
              <w:rPr>
                <w:rFonts w:ascii="Liberation Mono" w:hAnsi="Liberation Mono" w:eastAsia="Liberation Mono"/>
                <w:sz w:val="16"/>
              </w:rPr>
              <w:t xml:space="preserve">               VALUES (?, ?, ?, ?, ?, ?)""",</w:t>
              <w:br/>
            </w:r>
            <w:r>
              <w:rPr>
                <w:rFonts w:ascii="Liberation Mono" w:hAnsi="Liberation Mono" w:eastAsia="Liberation Mono"/>
                <w:sz w:val="16"/>
              </w:rPr>
              <w:t xml:space="preserve">            (user_id, session_id, question,</w:t>
              <w:br/>
            </w:r>
            <w:r>
              <w:rPr>
                <w:rFonts w:ascii="Liberation Mono" w:hAnsi="Liberation Mono" w:eastAsia="Liberation Mono"/>
                <w:sz w:val="16"/>
              </w:rPr>
              <w:t xml:space="preserve">             answer, route, source_type)</w:t>
              <w:br/>
            </w:r>
            <w:r>
              <w:rPr>
                <w:rFonts w:ascii="Liberation Mono" w:hAnsi="Liberation Mono" w:eastAsia="Liberation Mono"/>
                <w:sz w:val="16"/>
              </w:rPr>
              <w:t xml:space="preserve">        )</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def load_recent_history(user_id, limit=8):</w:t>
              <w:br/>
            </w:r>
            <w:r>
              <w:rPr>
                <w:rFonts w:ascii="Liberation Mono" w:hAnsi="Liberation Mono" w:eastAsia="Liberation Mono"/>
                <w:sz w:val="16"/>
              </w:rPr>
              <w:t xml:space="preserve">    with sqlite3.connect(DB) as con:</w:t>
              <w:br/>
            </w:r>
            <w:r>
              <w:rPr>
                <w:rFonts w:ascii="Liberation Mono" w:hAnsi="Liberation Mono" w:eastAsia="Liberation Mono"/>
                <w:sz w:val="16"/>
              </w:rPr>
              <w:t xml:space="preserve">        con.row_factory = sqlite3.Row</w:t>
              <w:br/>
            </w:r>
            <w:r>
              <w:rPr>
                <w:rFonts w:ascii="Liberation Mono" w:hAnsi="Liberation Mono" w:eastAsia="Liberation Mono"/>
                <w:sz w:val="16"/>
              </w:rPr>
              <w:t xml:space="preserve">        rows = con.execute(</w:t>
              <w:br/>
            </w:r>
            <w:r>
              <w:rPr>
                <w:rFonts w:ascii="Liberation Mono" w:hAnsi="Liberation Mono" w:eastAsia="Liberation Mono"/>
                <w:sz w:val="16"/>
              </w:rPr>
              <w:t xml:space="preserve">            """SELECT question, answer, route, created_at</w:t>
              <w:br/>
            </w:r>
            <w:r>
              <w:rPr>
                <w:rFonts w:ascii="Liberation Mono" w:hAnsi="Liberation Mono" w:eastAsia="Liberation Mono"/>
                <w:sz w:val="16"/>
              </w:rPr>
              <w:t xml:space="preserve">               FROM query_logs</w:t>
              <w:br/>
            </w:r>
            <w:r>
              <w:rPr>
                <w:rFonts w:ascii="Liberation Mono" w:hAnsi="Liberation Mono" w:eastAsia="Liberation Mono"/>
                <w:sz w:val="16"/>
              </w:rPr>
              <w:t xml:space="preserve">               WHERE user_id = ?</w:t>
              <w:br/>
            </w:r>
            <w:r>
              <w:rPr>
                <w:rFonts w:ascii="Liberation Mono" w:hAnsi="Liberation Mono" w:eastAsia="Liberation Mono"/>
                <w:sz w:val="16"/>
              </w:rPr>
              <w:t xml:space="preserve">               ORDER BY id DESC</w:t>
              <w:br/>
            </w:r>
            <w:r>
              <w:rPr>
                <w:rFonts w:ascii="Liberation Mono" w:hAnsi="Liberation Mono" w:eastAsia="Liberation Mono"/>
                <w:sz w:val="16"/>
              </w:rPr>
              <w:t xml:space="preserve">               LIMIT ?""",</w:t>
              <w:br/>
            </w:r>
            <w:r>
              <w:rPr>
                <w:rFonts w:ascii="Liberation Mono" w:hAnsi="Liberation Mono" w:eastAsia="Liberation Mono"/>
                <w:sz w:val="16"/>
              </w:rPr>
              <w:t xml:space="preserve">            (user_id, limit)</w:t>
              <w:br/>
            </w:r>
            <w:r>
              <w:rPr>
                <w:rFonts w:ascii="Liberation Mono" w:hAnsi="Liberation Mono" w:eastAsia="Liberation Mono"/>
                <w:sz w:val="16"/>
              </w:rPr>
              <w:t xml:space="preserve">        ).fetchall()</w:t>
              <w:br/>
            </w:r>
            <w:r>
              <w:rPr>
                <w:rFonts w:ascii="Liberation Mono" w:hAnsi="Liberation Mono" w:eastAsia="Liberation Mono"/>
                <w:sz w:val="16"/>
              </w:rPr>
              <w:br/>
            </w:r>
            <w:r>
              <w:rPr>
                <w:rFonts w:ascii="Liberation Mono" w:hAnsi="Liberation Mono" w:eastAsia="Liberation Mono"/>
                <w:sz w:val="16"/>
              </w:rPr>
              <w:t xml:space="preserve">    return [dict(r) for r in reversed(rows)]</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def get_user_memories(user_id):</w:t>
              <w:br/>
            </w:r>
            <w:r>
              <w:rPr>
                <w:rFonts w:ascii="Liberation Mono" w:hAnsi="Liberation Mono" w:eastAsia="Liberation Mono"/>
                <w:sz w:val="16"/>
              </w:rPr>
              <w:t xml:space="preserve">    with sqlite3.connect(DB) as con:</w:t>
              <w:br/>
            </w:r>
            <w:r>
              <w:rPr>
                <w:rFonts w:ascii="Liberation Mono" w:hAnsi="Liberation Mono" w:eastAsia="Liberation Mono"/>
                <w:sz w:val="16"/>
              </w:rPr>
              <w:t xml:space="preserve">        con.row_factory = sqlite3.Row</w:t>
              <w:br/>
            </w:r>
            <w:r>
              <w:rPr>
                <w:rFonts w:ascii="Liberation Mono" w:hAnsi="Liberation Mono" w:eastAsia="Liberation Mono"/>
                <w:sz w:val="16"/>
              </w:rPr>
              <w:t xml:space="preserve">        rows = con.execute(</w:t>
              <w:br/>
            </w:r>
            <w:r>
              <w:rPr>
                <w:rFonts w:ascii="Liberation Mono" w:hAnsi="Liberation Mono" w:eastAsia="Liberation Mono"/>
                <w:sz w:val="16"/>
              </w:rPr>
              <w:t xml:space="preserve">            """SELECT memory_key, memory_value, confidence</w:t>
              <w:br/>
            </w:r>
            <w:r>
              <w:rPr>
                <w:rFonts w:ascii="Liberation Mono" w:hAnsi="Liberation Mono" w:eastAsia="Liberation Mono"/>
                <w:sz w:val="16"/>
              </w:rPr>
              <w:t xml:space="preserve">               FROM user_memories</w:t>
              <w:br/>
            </w:r>
            <w:r>
              <w:rPr>
                <w:rFonts w:ascii="Liberation Mono" w:hAnsi="Liberation Mono" w:eastAsia="Liberation Mono"/>
                <w:sz w:val="16"/>
              </w:rPr>
              <w:t xml:space="preserve">               WHERE user_id = ?</w:t>
              <w:br/>
            </w:r>
            <w:r>
              <w:rPr>
                <w:rFonts w:ascii="Liberation Mono" w:hAnsi="Liberation Mono" w:eastAsia="Liberation Mono"/>
                <w:sz w:val="16"/>
              </w:rPr>
              <w:t xml:space="preserve">               ORDER BY updated_at DESC""",</w:t>
              <w:br/>
            </w:r>
            <w:r>
              <w:rPr>
                <w:rFonts w:ascii="Liberation Mono" w:hAnsi="Liberation Mono" w:eastAsia="Liberation Mono"/>
                <w:sz w:val="16"/>
              </w:rPr>
              <w:t xml:space="preserve">            (user_id,)</w:t>
              <w:br/>
            </w:r>
            <w:r>
              <w:rPr>
                <w:rFonts w:ascii="Liberation Mono" w:hAnsi="Liberation Mono" w:eastAsia="Liberation Mono"/>
                <w:sz w:val="16"/>
              </w:rPr>
              <w:t xml:space="preserve">        ).fetchall()</w:t>
              <w:br/>
            </w:r>
            <w:r>
              <w:rPr>
                <w:rFonts w:ascii="Liberation Mono" w:hAnsi="Liberation Mono" w:eastAsia="Liberation Mono"/>
                <w:sz w:val="16"/>
              </w:rPr>
              <w:br/>
            </w:r>
            <w:r>
              <w:rPr>
                <w:rFonts w:ascii="Liberation Mono" w:hAnsi="Liberation Mono" w:eastAsia="Liberation Mono"/>
                <w:sz w:val="16"/>
              </w:rPr>
              <w:t xml:space="preserve">    return [dict(r) for r in rows]</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def upsert_memory(user_id, key, value, confidence=1.0):</w:t>
              <w:br/>
            </w:r>
            <w:r>
              <w:rPr>
                <w:rFonts w:ascii="Liberation Mono" w:hAnsi="Liberation Mono" w:eastAsia="Liberation Mono"/>
                <w:sz w:val="16"/>
              </w:rPr>
              <w:t xml:space="preserve">    with sqlite3.connect(DB) as con:</w:t>
              <w:br/>
            </w:r>
            <w:r>
              <w:rPr>
                <w:rFonts w:ascii="Liberation Mono" w:hAnsi="Liberation Mono" w:eastAsia="Liberation Mono"/>
                <w:sz w:val="16"/>
              </w:rPr>
              <w:t xml:space="preserve">        con.execute(</w:t>
              <w:br/>
            </w:r>
            <w:r>
              <w:rPr>
                <w:rFonts w:ascii="Liberation Mono" w:hAnsi="Liberation Mono" w:eastAsia="Liberation Mono"/>
                <w:sz w:val="16"/>
              </w:rPr>
              <w:t xml:space="preserve">            """INSERT INTO user_memories</w:t>
              <w:br/>
            </w:r>
            <w:r>
              <w:rPr>
                <w:rFonts w:ascii="Liberation Mono" w:hAnsi="Liberation Mono" w:eastAsia="Liberation Mono"/>
                <w:sz w:val="16"/>
              </w:rPr>
              <w:t xml:space="preserve">               (user_id, memory_key, memory_value, confidence)</w:t>
              <w:br/>
            </w:r>
            <w:r>
              <w:rPr>
                <w:rFonts w:ascii="Liberation Mono" w:hAnsi="Liberation Mono" w:eastAsia="Liberation Mono"/>
                <w:sz w:val="16"/>
              </w:rPr>
              <w:t xml:space="preserve">               VALUES (?, ?, ?, ?)</w:t>
              <w:br/>
            </w:r>
            <w:r>
              <w:rPr>
                <w:rFonts w:ascii="Liberation Mono" w:hAnsi="Liberation Mono" w:eastAsia="Liberation Mono"/>
                <w:sz w:val="16"/>
              </w:rPr>
              <w:t xml:space="preserve">               ON CONFLICT(user_id, memory_key)</w:t>
              <w:br/>
            </w:r>
            <w:r>
              <w:rPr>
                <w:rFonts w:ascii="Liberation Mono" w:hAnsi="Liberation Mono" w:eastAsia="Liberation Mono"/>
                <w:sz w:val="16"/>
              </w:rPr>
              <w:t xml:space="preserve">               DO UPDATE SET</w:t>
              <w:br/>
            </w:r>
            <w:r>
              <w:rPr>
                <w:rFonts w:ascii="Liberation Mono" w:hAnsi="Liberation Mono" w:eastAsia="Liberation Mono"/>
                <w:sz w:val="16"/>
              </w:rPr>
              <w:t xml:space="preserve">                 memory_value=excluded.memory_value,</w:t>
              <w:br/>
            </w:r>
            <w:r>
              <w:rPr>
                <w:rFonts w:ascii="Liberation Mono" w:hAnsi="Liberation Mono" w:eastAsia="Liberation Mono"/>
                <w:sz w:val="16"/>
              </w:rPr>
              <w:t xml:space="preserve">                 confidence=excluded.confidence,</w:t>
              <w:br/>
            </w:r>
            <w:r>
              <w:rPr>
                <w:rFonts w:ascii="Liberation Mono" w:hAnsi="Liberation Mono" w:eastAsia="Liberation Mono"/>
                <w:sz w:val="16"/>
              </w:rPr>
              <w:t xml:space="preserve">                 updated_at=CURRENT_TIMESTAMP""",</w:t>
              <w:br/>
            </w:r>
            <w:r>
              <w:rPr>
                <w:rFonts w:ascii="Liberation Mono" w:hAnsi="Liberation Mono" w:eastAsia="Liberation Mono"/>
                <w:sz w:val="16"/>
              </w:rPr>
              <w:t xml:space="preserve">            (user_id, key, value, confidence)</w:t>
              <w:br/>
            </w:r>
            <w:r>
              <w:rPr>
                <w:rFonts w:ascii="Liberation Mono" w:hAnsi="Liberation Mono" w:eastAsia="Liberation Mono"/>
                <w:sz w:val="16"/>
              </w:rPr>
              <w:t xml:space="preserve">        )</w:t>
            </w:r>
          </w:p>
        </w:tc>
      </w:tr>
    </w:tbl>
    <w:p>
      <w:pPr>
        <w:spacing w:after="20"/>
      </w:pPr>
    </w:p>
    <w:p>
      <w:pPr>
        <w:pStyle w:val="Heading2"/>
      </w:pPr>
      <w:r>
        <w:t>41.1. Tạo memory context cho Agent</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def build_memory_context(user_id):</w:t>
              <w:br/>
            </w:r>
            <w:r>
              <w:rPr>
                <w:rFonts w:ascii="Liberation Mono" w:hAnsi="Liberation Mono" w:eastAsia="Liberation Mono"/>
                <w:sz w:val="16"/>
              </w:rPr>
              <w:t xml:space="preserve">    history = load_recent_history(user_id, limit=6)</w:t>
              <w:br/>
            </w:r>
            <w:r>
              <w:rPr>
                <w:rFonts w:ascii="Liberation Mono" w:hAnsi="Liberation Mono" w:eastAsia="Liberation Mono"/>
                <w:sz w:val="16"/>
              </w:rPr>
              <w:t xml:space="preserve">    memories = get_user_memories(user_id)</w:t>
              <w:br/>
            </w:r>
            <w:r>
              <w:rPr>
                <w:rFonts w:ascii="Liberation Mono" w:hAnsi="Liberation Mono" w:eastAsia="Liberation Mono"/>
                <w:sz w:val="16"/>
              </w:rPr>
              <w:br/>
            </w:r>
            <w:r>
              <w:rPr>
                <w:rFonts w:ascii="Liberation Mono" w:hAnsi="Liberation Mono" w:eastAsia="Liberation Mono"/>
                <w:sz w:val="16"/>
              </w:rPr>
              <w:t xml:space="preserve">    mem_text = "\n".join(</w:t>
              <w:br/>
            </w:r>
            <w:r>
              <w:rPr>
                <w:rFonts w:ascii="Liberation Mono" w:hAnsi="Liberation Mono" w:eastAsia="Liberation Mono"/>
                <w:sz w:val="16"/>
              </w:rPr>
              <w:t xml:space="preserve">        f"- {m['memory_key']}: {m['memory_value']}"</w:t>
              <w:br/>
            </w:r>
            <w:r>
              <w:rPr>
                <w:rFonts w:ascii="Liberation Mono" w:hAnsi="Liberation Mono" w:eastAsia="Liberation Mono"/>
                <w:sz w:val="16"/>
              </w:rPr>
              <w:t xml:space="preserve">        for m in memories[:10]</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hist_text = "\n".join(</w:t>
              <w:br/>
            </w:r>
            <w:r>
              <w:rPr>
                <w:rFonts w:ascii="Liberation Mono" w:hAnsi="Liberation Mono" w:eastAsia="Liberation Mono"/>
                <w:sz w:val="16"/>
              </w:rPr>
              <w:t xml:space="preserve">        f"Q: {h['question']}\nA: {h['answer'][:300]}"</w:t>
              <w:br/>
            </w:r>
            <w:r>
              <w:rPr>
                <w:rFonts w:ascii="Liberation Mono" w:hAnsi="Liberation Mono" w:eastAsia="Liberation Mono"/>
                <w:sz w:val="16"/>
              </w:rPr>
              <w:t xml:space="preserve">        for h in history</w:t>
              <w:br/>
            </w:r>
            <w:r>
              <w:rPr>
                <w:rFonts w:ascii="Liberation Mono" w:hAnsi="Liberation Mono" w:eastAsia="Liberation Mono"/>
                <w:sz w:val="16"/>
              </w:rPr>
              <w:t xml:space="preserve">    )</w:t>
              <w:br/>
            </w:r>
            <w:r>
              <w:rPr>
                <w:rFonts w:ascii="Liberation Mono" w:hAnsi="Liberation Mono" w:eastAsia="Liberation Mono"/>
                <w:sz w:val="16"/>
              </w:rPr>
              <w:br/>
            </w:r>
            <w:r>
              <w:rPr>
                <w:rFonts w:ascii="Liberation Mono" w:hAnsi="Liberation Mono" w:eastAsia="Liberation Mono"/>
                <w:sz w:val="16"/>
              </w:rPr>
              <w:t xml:space="preserve">    return f"""THÔNG TIN NGƯỜI DÙNG:</w:t>
              <w:br/>
            </w:r>
            <w:r>
              <w:rPr>
                <w:rFonts w:ascii="Liberation Mono" w:hAnsi="Liberation Mono" w:eastAsia="Liberation Mono"/>
                <w:sz w:val="16"/>
              </w:rPr>
              <w:t>{mem_text}</w:t>
              <w:br/>
            </w:r>
            <w:r>
              <w:rPr>
                <w:rFonts w:ascii="Liberation Mono" w:hAnsi="Liberation Mono" w:eastAsia="Liberation Mono"/>
                <w:sz w:val="16"/>
              </w:rPr>
              <w:br/>
            </w:r>
            <w:r>
              <w:rPr>
                <w:rFonts w:ascii="Liberation Mono" w:hAnsi="Liberation Mono" w:eastAsia="Liberation Mono"/>
                <w:sz w:val="16"/>
              </w:rPr>
              <w:t>LỊCH SỬ GẦN ĐÂY:</w:t>
              <w:br/>
            </w:r>
            <w:r>
              <w:rPr>
                <w:rFonts w:ascii="Liberation Mono" w:hAnsi="Liberation Mono" w:eastAsia="Liberation Mono"/>
                <w:sz w:val="16"/>
              </w:rPr>
              <w:t>{hist_text}"""</w:t>
            </w:r>
          </w:p>
        </w:tc>
      </w:tr>
    </w:tbl>
    <w:p>
      <w:pPr>
        <w:spacing w:after="20"/>
      </w:pPr>
    </w:p>
    <w:p>
      <w:pPr>
        <w:pStyle w:val="Heading1"/>
      </w:pPr>
      <w:r>
        <w:t>42. Cho Agent tự trích xuất Semantic Memory</w:t>
      </w:r>
    </w:p>
    <w:p>
      <w:r>
        <w:t>Ở phiên bản cơ bản, nhóm có thể chỉ lưu query_logs. Ở phiên bản nâng cao, sau mỗi câu trả lời có thể dùng LLM để trích các thông tin bền vững rồi lưu vào user_memories. Nên dùng allow-list để tránh lưu mọi thứ một cách thiếu kiểm soát.</w:t>
      </w:r>
    </w:p>
    <w:p>
      <w:r>
        <w:t>Prompt trích memory mẫu:</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MEMORY_EXTRACT_PROMPT = """</w:t>
              <w:br/>
            </w:r>
            <w:r>
              <w:rPr>
                <w:rFonts w:ascii="Liberation Mono" w:hAnsi="Liberation Mono" w:eastAsia="Liberation Mono"/>
                <w:sz w:val="16"/>
              </w:rPr>
              <w:t>Từ hội thoại dưới đây, chỉ trích xuất thông tin BỀN VỮNG</w:t>
              <w:br/>
            </w:r>
            <w:r>
              <w:rPr>
                <w:rFonts w:ascii="Liberation Mono" w:hAnsi="Liberation Mono" w:eastAsia="Liberation Mono"/>
                <w:sz w:val="16"/>
              </w:rPr>
              <w:t>có ích cho các lần tư vấn sau.</w:t>
              <w:br/>
            </w:r>
            <w:r>
              <w:rPr>
                <w:rFonts w:ascii="Liberation Mono" w:hAnsi="Liberation Mono" w:eastAsia="Liberation Mono"/>
                <w:sz w:val="16"/>
              </w:rPr>
              <w:br/>
            </w:r>
            <w:r>
              <w:rPr>
                <w:rFonts w:ascii="Liberation Mono" w:hAnsi="Liberation Mono" w:eastAsia="Liberation Mono"/>
                <w:sz w:val="16"/>
              </w:rPr>
              <w:t>Chỉ cho phép các key:</w:t>
              <w:br/>
            </w:r>
            <w:r>
              <w:rPr>
                <w:rFonts w:ascii="Liberation Mono" w:hAnsi="Liberation Mono" w:eastAsia="Liberation Mono"/>
                <w:sz w:val="16"/>
              </w:rPr>
              <w:t>- business_type</w:t>
              <w:br/>
            </w:r>
            <w:r>
              <w:rPr>
                <w:rFonts w:ascii="Liberation Mono" w:hAnsi="Liberation Mono" w:eastAsia="Liberation Mono"/>
                <w:sz w:val="16"/>
              </w:rPr>
              <w:t>- industry</w:t>
              <w:br/>
            </w:r>
            <w:r>
              <w:rPr>
                <w:rFonts w:ascii="Liberation Mono" w:hAnsi="Liberation Mono" w:eastAsia="Liberation Mono"/>
                <w:sz w:val="16"/>
              </w:rPr>
              <w:t>- province</w:t>
              <w:br/>
            </w:r>
            <w:r>
              <w:rPr>
                <w:rFonts w:ascii="Liberation Mono" w:hAnsi="Liberation Mono" w:eastAsia="Liberation Mono"/>
                <w:sz w:val="16"/>
              </w:rPr>
              <w:t>- frequent_topic</w:t>
              <w:br/>
            </w:r>
            <w:r>
              <w:rPr>
                <w:rFonts w:ascii="Liberation Mono" w:hAnsi="Liberation Mono" w:eastAsia="Liberation Mono"/>
                <w:sz w:val="16"/>
              </w:rPr>
              <w:t>- preferred_answer</w:t>
              <w:br/>
            </w:r>
            <w:r>
              <w:rPr>
                <w:rFonts w:ascii="Liberation Mono" w:hAnsi="Liberation Mono" w:eastAsia="Liberation Mono"/>
                <w:sz w:val="16"/>
              </w:rPr>
              <w:br/>
            </w:r>
            <w:r>
              <w:rPr>
                <w:rFonts w:ascii="Liberation Mono" w:hAnsi="Liberation Mono" w:eastAsia="Liberation Mono"/>
                <w:sz w:val="16"/>
              </w:rPr>
              <w:t>Không lưu mật khẩu, số định danh, thông tin bí mật hoặc dữ liệu nhạy cảm.</w:t>
              <w:br/>
            </w:r>
            <w:r>
              <w:rPr>
                <w:rFonts w:ascii="Liberation Mono" w:hAnsi="Liberation Mono" w:eastAsia="Liberation Mono"/>
                <w:sz w:val="16"/>
              </w:rPr>
              <w:t>Nếu không có thông tin phù hợp, trả []</w:t>
              <w:br/>
            </w:r>
            <w:r>
              <w:rPr>
                <w:rFonts w:ascii="Liberation Mono" w:hAnsi="Liberation Mono" w:eastAsia="Liberation Mono"/>
                <w:sz w:val="16"/>
              </w:rPr>
              <w:br/>
            </w:r>
            <w:r>
              <w:rPr>
                <w:rFonts w:ascii="Liberation Mono" w:hAnsi="Liberation Mono" w:eastAsia="Liberation Mono"/>
                <w:sz w:val="16"/>
              </w:rPr>
              <w:t>Chỉ trả JSON:</w:t>
              <w:br/>
            </w:r>
            <w:r>
              <w:rPr>
                <w:rFonts w:ascii="Liberation Mono" w:hAnsi="Liberation Mono" w:eastAsia="Liberation Mono"/>
                <w:sz w:val="16"/>
              </w:rPr>
              <w:t>[</w:t>
              <w:br/>
            </w:r>
            <w:r>
              <w:rPr>
                <w:rFonts w:ascii="Liberation Mono" w:hAnsi="Liberation Mono" w:eastAsia="Liberation Mono"/>
                <w:sz w:val="16"/>
              </w:rPr>
              <w:t xml:space="preserve">  {"key":"...", "value":"...", "confidence":0.0}</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CÂU HỎI: {question}</w:t>
              <w:br/>
            </w:r>
            <w:r>
              <w:rPr>
                <w:rFonts w:ascii="Liberation Mono" w:hAnsi="Liberation Mono" w:eastAsia="Liberation Mono"/>
                <w:sz w:val="16"/>
              </w:rPr>
              <w:t>TRẢ LỜI: {answer}</w:t>
              <w:br/>
            </w:r>
            <w:r>
              <w:rPr>
                <w:rFonts w:ascii="Liberation Mono" w:hAnsi="Liberation Mono" w:eastAsia="Liberation Mono"/>
                <w:sz w:val="16"/>
              </w:rPr>
              <w:t>"""</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def save_extracted_memories(user_id, items):</w:t>
              <w:br/>
            </w:r>
            <w:r>
              <w:rPr>
                <w:rFonts w:ascii="Liberation Mono" w:hAnsi="Liberation Mono" w:eastAsia="Liberation Mono"/>
                <w:sz w:val="16"/>
              </w:rPr>
              <w:t xml:space="preserve">    for item in items:</w:t>
              <w:br/>
            </w:r>
            <w:r>
              <w:rPr>
                <w:rFonts w:ascii="Liberation Mono" w:hAnsi="Liberation Mono" w:eastAsia="Liberation Mono"/>
                <w:sz w:val="16"/>
              </w:rPr>
              <w:t xml:space="preserve">        if item.get("confidence", 0) &gt;= 0.80:</w:t>
              <w:br/>
            </w:r>
            <w:r>
              <w:rPr>
                <w:rFonts w:ascii="Liberation Mono" w:hAnsi="Liberation Mono" w:eastAsia="Liberation Mono"/>
                <w:sz w:val="16"/>
              </w:rPr>
              <w:t xml:space="preserve">            upsert_memory(</w:t>
              <w:br/>
            </w:r>
            <w:r>
              <w:rPr>
                <w:rFonts w:ascii="Liberation Mono" w:hAnsi="Liberation Mono" w:eastAsia="Liberation Mono"/>
                <w:sz w:val="16"/>
              </w:rPr>
              <w:t xml:space="preserve">                user_id,</w:t>
              <w:br/>
            </w:r>
            <w:r>
              <w:rPr>
                <w:rFonts w:ascii="Liberation Mono" w:hAnsi="Liberation Mono" w:eastAsia="Liberation Mono"/>
                <w:sz w:val="16"/>
              </w:rPr>
              <w:t xml:space="preserve">                item["key"],</w:t>
              <w:br/>
            </w:r>
            <w:r>
              <w:rPr>
                <w:rFonts w:ascii="Liberation Mono" w:hAnsi="Liberation Mono" w:eastAsia="Liberation Mono"/>
                <w:sz w:val="16"/>
              </w:rPr>
              <w:t xml:space="preserve">                item["value"],</w:t>
              <w:br/>
            </w:r>
            <w:r>
              <w:rPr>
                <w:rFonts w:ascii="Liberation Mono" w:hAnsi="Liberation Mono" w:eastAsia="Liberation Mono"/>
                <w:sz w:val="16"/>
              </w:rPr>
              <w:t xml:space="preserve">                item["confidence"]</w:t>
              <w:br/>
            </w:r>
            <w:r>
              <w:rPr>
                <w:rFonts w:ascii="Liberation Mono" w:hAnsi="Liberation Mono" w:eastAsia="Liberation Mono"/>
                <w:sz w:val="16"/>
              </w:rPr>
              <w:t xml:space="preserve">            )</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Khuyến nghị: </w:t>
            </w:r>
            <w:r>
              <w:t>Để dễ bảo vệ project khi thuyết trình, có thể cho người dùng bật/tắt memory_opt_in. Nếu tắt, hệ thống vẫn đăng nhập và trả lời nhưng không tạo semantic memory mới.</w:t>
            </w:r>
          </w:p>
        </w:tc>
      </w:tr>
    </w:tbl>
    <w:p>
      <w:pPr>
        <w:spacing w:after="20"/>
      </w:pPr>
    </w:p>
    <w:p>
      <w:pPr>
        <w:pStyle w:val="Heading1"/>
      </w:pPr>
      <w:r>
        <w:t>43. Tích hợp Memory vào AgentState và LangGraph</w:t>
      </w:r>
    </w:p>
    <w:p>
      <w:r>
        <w:t>Mở rộng state.py:</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class AgentState(TypedDict, total=False):</w:t>
              <w:br/>
            </w:r>
            <w:r>
              <w:rPr>
                <w:rFonts w:ascii="Liberation Mono" w:hAnsi="Liberation Mono" w:eastAsia="Liberation Mono"/>
                <w:sz w:val="16"/>
              </w:rPr>
              <w:t xml:space="preserve">    user_id: int</w:t>
              <w:br/>
            </w:r>
            <w:r>
              <w:rPr>
                <w:rFonts w:ascii="Liberation Mono" w:hAnsi="Liberation Mono" w:eastAsia="Liberation Mono"/>
                <w:sz w:val="16"/>
              </w:rPr>
              <w:t xml:space="preserve">    session_id: str</w:t>
              <w:br/>
            </w:r>
            <w:r>
              <w:rPr>
                <w:rFonts w:ascii="Liberation Mono" w:hAnsi="Liberation Mono" w:eastAsia="Liberation Mono"/>
                <w:sz w:val="16"/>
              </w:rPr>
              <w:t xml:space="preserve">    query: str</w:t>
              <w:br/>
            </w:r>
            <w:r>
              <w:rPr>
                <w:rFonts w:ascii="Liberation Mono" w:hAnsi="Liberation Mono" w:eastAsia="Liberation Mono"/>
                <w:sz w:val="16"/>
              </w:rPr>
              <w:br/>
            </w:r>
            <w:r>
              <w:rPr>
                <w:rFonts w:ascii="Liberation Mono" w:hAnsi="Liberation Mono" w:eastAsia="Liberation Mono"/>
                <w:sz w:val="16"/>
              </w:rPr>
              <w:t xml:space="preserve">    memory_context: str</w:t>
              <w:br/>
            </w:r>
            <w:r>
              <w:rPr>
                <w:rFonts w:ascii="Liberation Mono" w:hAnsi="Liberation Mono" w:eastAsia="Liberation Mono"/>
                <w:sz w:val="16"/>
              </w:rPr>
              <w:t xml:space="preserve">    history: list[dict]</w:t>
              <w:br/>
            </w:r>
            <w:r>
              <w:rPr>
                <w:rFonts w:ascii="Liberation Mono" w:hAnsi="Liberation Mono" w:eastAsia="Liberation Mono"/>
                <w:sz w:val="16"/>
              </w:rPr>
              <w:br/>
            </w:r>
            <w:r>
              <w:rPr>
                <w:rFonts w:ascii="Liberation Mono" w:hAnsi="Liberation Mono" w:eastAsia="Liberation Mono"/>
                <w:sz w:val="16"/>
              </w:rPr>
              <w:t xml:space="preserve">    documents: list[dict]</w:t>
              <w:br/>
            </w:r>
            <w:r>
              <w:rPr>
                <w:rFonts w:ascii="Liberation Mono" w:hAnsi="Liberation Mono" w:eastAsia="Liberation Mono"/>
                <w:sz w:val="16"/>
              </w:rPr>
              <w:t xml:space="preserve">    db_results: list[dict]</w:t>
              <w:br/>
            </w:r>
            <w:r>
              <w:rPr>
                <w:rFonts w:ascii="Liberation Mono" w:hAnsi="Liberation Mono" w:eastAsia="Liberation Mono"/>
                <w:sz w:val="16"/>
              </w:rPr>
              <w:t xml:space="preserve">    web_results: list[dict]</w:t>
              <w:br/>
            </w:r>
            <w:r>
              <w:rPr>
                <w:rFonts w:ascii="Liberation Mono" w:hAnsi="Liberation Mono" w:eastAsia="Liberation Mono"/>
                <w:sz w:val="16"/>
              </w:rPr>
              <w:t xml:space="preserve">    grades: dict</w:t>
              <w:br/>
            </w:r>
            <w:r>
              <w:rPr>
                <w:rFonts w:ascii="Liberation Mono" w:hAnsi="Liberation Mono" w:eastAsia="Liberation Mono"/>
                <w:sz w:val="16"/>
              </w:rPr>
              <w:t xml:space="preserve">    route: str</w:t>
              <w:br/>
            </w:r>
            <w:r>
              <w:rPr>
                <w:rFonts w:ascii="Liberation Mono" w:hAnsi="Liberation Mono" w:eastAsia="Liberation Mono"/>
                <w:sz w:val="16"/>
              </w:rPr>
              <w:t xml:space="preserve">    iteration: int</w:t>
              <w:br/>
            </w:r>
            <w:r>
              <w:rPr>
                <w:rFonts w:ascii="Liberation Mono" w:hAnsi="Liberation Mono" w:eastAsia="Liberation Mono"/>
                <w:sz w:val="16"/>
              </w:rPr>
              <w:t xml:space="preserve">    generation: str</w:t>
            </w:r>
          </w:p>
        </w:tc>
      </w:tr>
    </w:tbl>
    <w:p>
      <w:pPr>
        <w:spacing w:after="20"/>
      </w:pPr>
    </w:p>
    <w:p>
      <w:r>
        <w:t>Node load_memory:</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from memory import load_recent_history, build_memory_context</w:t>
              <w:br/>
            </w:r>
            <w:r>
              <w:rPr>
                <w:rFonts w:ascii="Liberation Mono" w:hAnsi="Liberation Mono" w:eastAsia="Liberation Mono"/>
                <w:sz w:val="16"/>
              </w:rPr>
              <w:br/>
            </w:r>
            <w:r>
              <w:rPr>
                <w:rFonts w:ascii="Liberation Mono" w:hAnsi="Liberation Mono" w:eastAsia="Liberation Mono"/>
                <w:sz w:val="16"/>
              </w:rPr>
              <w:t>def load_memory(state):</w:t>
              <w:br/>
            </w:r>
            <w:r>
              <w:rPr>
                <w:rFonts w:ascii="Liberation Mono" w:hAnsi="Liberation Mono" w:eastAsia="Liberation Mono"/>
                <w:sz w:val="16"/>
              </w:rPr>
              <w:t xml:space="preserve">    uid = state["user_id"]</w:t>
              <w:br/>
            </w:r>
            <w:r>
              <w:rPr>
                <w:rFonts w:ascii="Liberation Mono" w:hAnsi="Liberation Mono" w:eastAsia="Liberation Mono"/>
                <w:sz w:val="16"/>
              </w:rPr>
              <w:t xml:space="preserve">    return {</w:t>
              <w:br/>
            </w:r>
            <w:r>
              <w:rPr>
                <w:rFonts w:ascii="Liberation Mono" w:hAnsi="Liberation Mono" w:eastAsia="Liberation Mono"/>
                <w:sz w:val="16"/>
              </w:rPr>
              <w:t xml:space="preserve">        "history": load_recent_history(uid, limit=6),</w:t>
              <w:br/>
            </w:r>
            <w:r>
              <w:rPr>
                <w:rFonts w:ascii="Liberation Mono" w:hAnsi="Liberation Mono" w:eastAsia="Liberation Mono"/>
                <w:sz w:val="16"/>
              </w:rPr>
              <w:t xml:space="preserve">        "memory_context": build_memory_context(uid)</w:t>
              <w:br/>
            </w:r>
            <w:r>
              <w:rPr>
                <w:rFonts w:ascii="Liberation Mono" w:hAnsi="Liberation Mono" w:eastAsia="Liberation Mono"/>
                <w:sz w:val="16"/>
              </w:rPr>
              <w:t xml:space="preserve">    }</w:t>
            </w:r>
          </w:p>
        </w:tc>
      </w:tr>
    </w:tbl>
    <w:p>
      <w:pPr>
        <w:spacing w:after="20"/>
      </w:pPr>
    </w:p>
    <w:p>
      <w:r>
        <w:t>Node save_interaction sau khi generate:</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from memory import log_interaction</w:t>
              <w:br/>
            </w:r>
            <w:r>
              <w:rPr>
                <w:rFonts w:ascii="Liberation Mono" w:hAnsi="Liberation Mono" w:eastAsia="Liberation Mono"/>
                <w:sz w:val="16"/>
              </w:rPr>
              <w:br/>
            </w:r>
            <w:r>
              <w:rPr>
                <w:rFonts w:ascii="Liberation Mono" w:hAnsi="Liberation Mono" w:eastAsia="Liberation Mono"/>
                <w:sz w:val="16"/>
              </w:rPr>
              <w:t>def save_interaction(state):</w:t>
              <w:br/>
            </w:r>
            <w:r>
              <w:rPr>
                <w:rFonts w:ascii="Liberation Mono" w:hAnsi="Liberation Mono" w:eastAsia="Liberation Mono"/>
                <w:sz w:val="16"/>
              </w:rPr>
              <w:t xml:space="preserve">    log_interaction(</w:t>
              <w:br/>
            </w:r>
            <w:r>
              <w:rPr>
                <w:rFonts w:ascii="Liberation Mono" w:hAnsi="Liberation Mono" w:eastAsia="Liberation Mono"/>
                <w:sz w:val="16"/>
              </w:rPr>
              <w:t xml:space="preserve">        user_id=state["user_id"],</w:t>
              <w:br/>
            </w:r>
            <w:r>
              <w:rPr>
                <w:rFonts w:ascii="Liberation Mono" w:hAnsi="Liberation Mono" w:eastAsia="Liberation Mono"/>
                <w:sz w:val="16"/>
              </w:rPr>
              <w:t xml:space="preserve">        session_id=state["session_id"],</w:t>
              <w:br/>
            </w:r>
            <w:r>
              <w:rPr>
                <w:rFonts w:ascii="Liberation Mono" w:hAnsi="Liberation Mono" w:eastAsia="Liberation Mono"/>
                <w:sz w:val="16"/>
              </w:rPr>
              <w:t xml:space="preserve">        question=state["query"],</w:t>
              <w:br/>
            </w:r>
            <w:r>
              <w:rPr>
                <w:rFonts w:ascii="Liberation Mono" w:hAnsi="Liberation Mono" w:eastAsia="Liberation Mono"/>
                <w:sz w:val="16"/>
              </w:rPr>
              <w:t xml:space="preserve">        answer=state["generation"],</w:t>
              <w:br/>
            </w:r>
            <w:r>
              <w:rPr>
                <w:rFonts w:ascii="Liberation Mono" w:hAnsi="Liberation Mono" w:eastAsia="Liberation Mono"/>
                <w:sz w:val="16"/>
              </w:rPr>
              <w:t xml:space="preserve">        route=state.get("route", "knowledge"),</w:t>
              <w:br/>
            </w:r>
            <w:r>
              <w:rPr>
                <w:rFonts w:ascii="Liberation Mono" w:hAnsi="Liberation Mono" w:eastAsia="Liberation Mono"/>
                <w:sz w:val="16"/>
              </w:rPr>
              <w:t xml:space="preserve">        source_type="rag/db/web"</w:t>
              <w:br/>
            </w:r>
            <w:r>
              <w:rPr>
                <w:rFonts w:ascii="Liberation Mono" w:hAnsi="Liberation Mono" w:eastAsia="Liberation Mono"/>
                <w:sz w:val="16"/>
              </w:rPr>
              <w:t xml:space="preserve">    )</w:t>
              <w:br/>
            </w:r>
            <w:r>
              <w:rPr>
                <w:rFonts w:ascii="Liberation Mono" w:hAnsi="Liberation Mono" w:eastAsia="Liberation Mono"/>
                <w:sz w:val="16"/>
              </w:rPr>
              <w:t xml:space="preserve">    return state</w:t>
            </w:r>
          </w:p>
        </w:tc>
      </w:tr>
    </w:tbl>
    <w:p>
      <w:pPr>
        <w:spacing w:after="20"/>
      </w:pPr>
    </w:p>
    <w:p>
      <w:r>
        <w:t>Luồng LangGraph sau khi bổ sung:</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g.set_entry_point("load_memory")</w:t>
              <w:br/>
            </w:r>
            <w:r>
              <w:rPr>
                <w:rFonts w:ascii="Liberation Mono" w:hAnsi="Liberation Mono" w:eastAsia="Liberation Mono"/>
                <w:sz w:val="16"/>
              </w:rPr>
              <w:t>g.add_edge("load_memory", "router")</w:t>
              <w:br/>
            </w:r>
            <w:r>
              <w:rPr>
                <w:rFonts w:ascii="Liberation Mono" w:hAnsi="Liberation Mono" w:eastAsia="Liberation Mono"/>
                <w:sz w:val="16"/>
              </w:rPr>
              <w:br/>
            </w:r>
            <w:r>
              <w:rPr>
                <w:rFonts w:ascii="Liberation Mono" w:hAnsi="Liberation Mono" w:eastAsia="Liberation Mono"/>
                <w:sz w:val="16"/>
              </w:rPr>
              <w:t># ... RAG / DB / CRAG / web như cũ ...</w:t>
              <w:br/>
            </w:r>
            <w:r>
              <w:rPr>
                <w:rFonts w:ascii="Liberation Mono" w:hAnsi="Liberation Mono" w:eastAsia="Liberation Mono"/>
                <w:sz w:val="16"/>
              </w:rPr>
              <w:br/>
            </w:r>
            <w:r>
              <w:rPr>
                <w:rFonts w:ascii="Liberation Mono" w:hAnsi="Liberation Mono" w:eastAsia="Liberation Mono"/>
                <w:sz w:val="16"/>
              </w:rPr>
              <w:t>g.add_edge("generate", "save_interaction")</w:t>
              <w:br/>
            </w:r>
            <w:r>
              <w:rPr>
                <w:rFonts w:ascii="Liberation Mono" w:hAnsi="Liberation Mono" w:eastAsia="Liberation Mono"/>
                <w:sz w:val="16"/>
              </w:rPr>
              <w:t>g.add_edge("save_interaction", "update_memory")</w:t>
              <w:br/>
            </w:r>
            <w:r>
              <w:rPr>
                <w:rFonts w:ascii="Liberation Mono" w:hAnsi="Liberation Mono" w:eastAsia="Liberation Mono"/>
                <w:sz w:val="16"/>
              </w:rPr>
              <w:t>g.add_edge("update_memory", "finalize")</w:t>
            </w:r>
          </w:p>
        </w:tc>
      </w:tr>
    </w:tbl>
    <w:p>
      <w:pPr>
        <w:spacing w:after="20"/>
      </w:pPr>
    </w:p>
    <w:p>
      <w:pPr>
        <w:pStyle w:val="Heading1"/>
      </w:pPr>
      <w:r>
        <w:t>44. Prompt trả lời có sử dụng Memory đúng cách</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ANSWER_WITH_MEMORY = """</w:t>
              <w:br/>
            </w:r>
            <w:r>
              <w:rPr>
                <w:rFonts w:ascii="Liberation Mono" w:hAnsi="Liberation Mono" w:eastAsia="Liberation Mono"/>
                <w:sz w:val="16"/>
              </w:rPr>
              <w:t>Bạn là trợ lý tuân thủ pháp lý doanh nghiệp.</w:t>
              <w:br/>
            </w:r>
            <w:r>
              <w:rPr>
                <w:rFonts w:ascii="Liberation Mono" w:hAnsi="Liberation Mono" w:eastAsia="Liberation Mono"/>
                <w:sz w:val="16"/>
              </w:rPr>
              <w:br/>
            </w:r>
            <w:r>
              <w:rPr>
                <w:rFonts w:ascii="Liberation Mono" w:hAnsi="Liberation Mono" w:eastAsia="Liberation Mono"/>
                <w:sz w:val="16"/>
              </w:rPr>
              <w:t>BỐI CẢNH NGƯỜI DÙNG:</w:t>
              <w:br/>
            </w:r>
            <w:r>
              <w:rPr>
                <w:rFonts w:ascii="Liberation Mono" w:hAnsi="Liberation Mono" w:eastAsia="Liberation Mono"/>
                <w:sz w:val="16"/>
              </w:rPr>
              <w:t>{memory_context}</w:t>
              <w:br/>
            </w:r>
            <w:r>
              <w:rPr>
                <w:rFonts w:ascii="Liberation Mono" w:hAnsi="Liberation Mono" w:eastAsia="Liberation Mono"/>
                <w:sz w:val="16"/>
              </w:rPr>
              <w:br/>
            </w:r>
            <w:r>
              <w:rPr>
                <w:rFonts w:ascii="Liberation Mono" w:hAnsi="Liberation Mono" w:eastAsia="Liberation Mono"/>
                <w:sz w:val="16"/>
              </w:rPr>
              <w:t>EVIDENCE PHÁP LÝ HIỆN TẠI:</w:t>
              <w:br/>
            </w:r>
            <w:r>
              <w:rPr>
                <w:rFonts w:ascii="Liberation Mono" w:hAnsi="Liberation Mono" w:eastAsia="Liberation Mono"/>
                <w:sz w:val="16"/>
              </w:rPr>
              <w:t>{legal_context}</w:t>
              <w:br/>
            </w:r>
            <w:r>
              <w:rPr>
                <w:rFonts w:ascii="Liberation Mono" w:hAnsi="Liberation Mono" w:eastAsia="Liberation Mono"/>
                <w:sz w:val="16"/>
              </w:rPr>
              <w:br/>
            </w:r>
            <w:r>
              <w:rPr>
                <w:rFonts w:ascii="Liberation Mono" w:hAnsi="Liberation Mono" w:eastAsia="Liberation Mono"/>
                <w:sz w:val="16"/>
              </w:rPr>
              <w:t>CÂU HỎI HIỆN TẠI:</w:t>
              <w:br/>
            </w:r>
            <w:r>
              <w:rPr>
                <w:rFonts w:ascii="Liberation Mono" w:hAnsi="Liberation Mono" w:eastAsia="Liberation Mono"/>
                <w:sz w:val="16"/>
              </w:rPr>
              <w:t>{query}</w:t>
              <w:br/>
            </w:r>
            <w:r>
              <w:rPr>
                <w:rFonts w:ascii="Liberation Mono" w:hAnsi="Liberation Mono" w:eastAsia="Liberation Mono"/>
                <w:sz w:val="16"/>
              </w:rPr>
              <w:br/>
            </w:r>
            <w:r>
              <w:rPr>
                <w:rFonts w:ascii="Liberation Mono" w:hAnsi="Liberation Mono" w:eastAsia="Liberation Mono"/>
                <w:sz w:val="16"/>
              </w:rPr>
              <w:t>Quy tắc:</w:t>
              <w:br/>
            </w:r>
            <w:r>
              <w:rPr>
                <w:rFonts w:ascii="Liberation Mono" w:hAnsi="Liberation Mono" w:eastAsia="Liberation Mono"/>
                <w:sz w:val="16"/>
              </w:rPr>
              <w:t>1. Memory chỉ dùng để hiểu hoàn cảnh và nhu cầu người dùng.</w:t>
              <w:br/>
            </w:r>
            <w:r>
              <w:rPr>
                <w:rFonts w:ascii="Liberation Mono" w:hAnsi="Liberation Mono" w:eastAsia="Liberation Mono"/>
                <w:sz w:val="16"/>
              </w:rPr>
              <w:t>2. Không coi câu trả lời cũ là căn cứ pháp lý.</w:t>
              <w:br/>
            </w:r>
            <w:r>
              <w:rPr>
                <w:rFonts w:ascii="Liberation Mono" w:hAnsi="Liberation Mono" w:eastAsia="Liberation Mono"/>
                <w:sz w:val="16"/>
              </w:rPr>
              <w:t>3. Mọi kết luận pháp lý phải dựa trên EVIDENCE hiện tại.</w:t>
              <w:br/>
            </w:r>
            <w:r>
              <w:rPr>
                <w:rFonts w:ascii="Liberation Mono" w:hAnsi="Liberation Mono" w:eastAsia="Liberation Mono"/>
                <w:sz w:val="16"/>
              </w:rPr>
              <w:t>4. Ghi số hiệu văn bản, điều khoản và nguồn.</w:t>
              <w:br/>
            </w:r>
            <w:r>
              <w:rPr>
                <w:rFonts w:ascii="Liberation Mono" w:hAnsi="Liberation Mono" w:eastAsia="Liberation Mono"/>
                <w:sz w:val="16"/>
              </w:rPr>
              <w:t>5. Nếu evidence chưa đủ, nói rõ "chưa đủ căn cứ".</w:t>
              <w:br/>
            </w:r>
            <w:r>
              <w:rPr>
                <w:rFonts w:ascii="Liberation Mono" w:hAnsi="Liberation Mono" w:eastAsia="Liberation Mono"/>
                <w:sz w:val="16"/>
              </w:rPr>
              <w:t>"""</w:t>
            </w:r>
          </w:p>
        </w:tc>
      </w:tr>
    </w:tbl>
    <w:p>
      <w:pPr>
        <w:spacing w:after="20"/>
      </w:pPr>
    </w:p>
    <w:p>
      <w:r>
        <w:t>Cách tách rõ memory_context và legal_context giúp giảm nguy cơ Agent “nhớ” một câu trả lời cũ đã lỗi thời rồi dùng lại như luật hiện hành.</w:t>
      </w:r>
    </w:p>
    <w:p>
      <w:pPr>
        <w:pStyle w:val="Heading1"/>
      </w:pPr>
      <w:r>
        <w:t>45. Giao diện Streamlit: Register, Login và lịch sử truy vấn</w:t>
      </w:r>
    </w:p>
    <w:p>
      <w:r>
        <w:t>Giao diện demo chỉ cần đơn giản nhưng nên cho thấy rõ tính multi-user: đăng ký, đăng nhập, lịch sử riêng và memory riêng.</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import streamlit as st</w:t>
              <w:br/>
            </w:r>
            <w:r>
              <w:rPr>
                <w:rFonts w:ascii="Liberation Mono" w:hAnsi="Liberation Mono" w:eastAsia="Liberation Mono"/>
                <w:sz w:val="16"/>
              </w:rPr>
              <w:t>from auth import create_user, authenticate</w:t>
              <w:br/>
            </w:r>
            <w:r>
              <w:rPr>
                <w:rFonts w:ascii="Liberation Mono" w:hAnsi="Liberation Mono" w:eastAsia="Liberation Mono"/>
                <w:sz w:val="16"/>
              </w:rPr>
              <w:t>from memory import load_recent_history</w:t>
              <w:br/>
            </w:r>
            <w:r>
              <w:rPr>
                <w:rFonts w:ascii="Liberation Mono" w:hAnsi="Liberation Mono" w:eastAsia="Liberation Mono"/>
                <w:sz w:val="16"/>
              </w:rPr>
              <w:br/>
            </w:r>
            <w:r>
              <w:rPr>
                <w:rFonts w:ascii="Liberation Mono" w:hAnsi="Liberation Mono" w:eastAsia="Liberation Mono"/>
                <w:sz w:val="16"/>
              </w:rPr>
              <w:t>if "user" not in st.session_state:</w:t>
              <w:br/>
            </w:r>
            <w:r>
              <w:rPr>
                <w:rFonts w:ascii="Liberation Mono" w:hAnsi="Liberation Mono" w:eastAsia="Liberation Mono"/>
                <w:sz w:val="16"/>
              </w:rPr>
              <w:t xml:space="preserve">    st.session_state.user = None</w:t>
              <w:br/>
            </w:r>
            <w:r>
              <w:rPr>
                <w:rFonts w:ascii="Liberation Mono" w:hAnsi="Liberation Mono" w:eastAsia="Liberation Mono"/>
                <w:sz w:val="16"/>
              </w:rPr>
              <w:br/>
            </w:r>
            <w:r>
              <w:rPr>
                <w:rFonts w:ascii="Liberation Mono" w:hAnsi="Liberation Mono" w:eastAsia="Liberation Mono"/>
                <w:sz w:val="16"/>
              </w:rPr>
              <w:t>st.title("Legal CRAG Agent")</w:t>
              <w:br/>
            </w:r>
            <w:r>
              <w:rPr>
                <w:rFonts w:ascii="Liberation Mono" w:hAnsi="Liberation Mono" w:eastAsia="Liberation Mono"/>
                <w:sz w:val="16"/>
              </w:rPr>
              <w:br/>
            </w:r>
            <w:r>
              <w:rPr>
                <w:rFonts w:ascii="Liberation Mono" w:hAnsi="Liberation Mono" w:eastAsia="Liberation Mono"/>
                <w:sz w:val="16"/>
              </w:rPr>
              <w:t>if st.session_state.user is None:</w:t>
              <w:br/>
            </w:r>
            <w:r>
              <w:rPr>
                <w:rFonts w:ascii="Liberation Mono" w:hAnsi="Liberation Mono" w:eastAsia="Liberation Mono"/>
                <w:sz w:val="16"/>
              </w:rPr>
              <w:t xml:space="preserve">    tab1, tab2 = st.tabs(["Đăng nhập", "Đăng ký"])</w:t>
              <w:br/>
            </w:r>
            <w:r>
              <w:rPr>
                <w:rFonts w:ascii="Liberation Mono" w:hAnsi="Liberation Mono" w:eastAsia="Liberation Mono"/>
                <w:sz w:val="16"/>
              </w:rPr>
              <w:br/>
            </w:r>
            <w:r>
              <w:rPr>
                <w:rFonts w:ascii="Liberation Mono" w:hAnsi="Liberation Mono" w:eastAsia="Liberation Mono"/>
                <w:sz w:val="16"/>
              </w:rPr>
              <w:t xml:space="preserve">    with tab1:</w:t>
              <w:br/>
            </w:r>
            <w:r>
              <w:rPr>
                <w:rFonts w:ascii="Liberation Mono" w:hAnsi="Liberation Mono" w:eastAsia="Liberation Mono"/>
                <w:sz w:val="16"/>
              </w:rPr>
              <w:t xml:space="preserve">        u = st.text_input("Username")</w:t>
              <w:br/>
            </w:r>
            <w:r>
              <w:rPr>
                <w:rFonts w:ascii="Liberation Mono" w:hAnsi="Liberation Mono" w:eastAsia="Liberation Mono"/>
                <w:sz w:val="16"/>
              </w:rPr>
              <w:t xml:space="preserve">        p = st.text_input("Password", type="password")</w:t>
              <w:br/>
            </w:r>
            <w:r>
              <w:rPr>
                <w:rFonts w:ascii="Liberation Mono" w:hAnsi="Liberation Mono" w:eastAsia="Liberation Mono"/>
                <w:sz w:val="16"/>
              </w:rPr>
              <w:t xml:space="preserve">        if st.button("Login"):</w:t>
              <w:br/>
            </w:r>
            <w:r>
              <w:rPr>
                <w:rFonts w:ascii="Liberation Mono" w:hAnsi="Liberation Mono" w:eastAsia="Liberation Mono"/>
                <w:sz w:val="16"/>
              </w:rPr>
              <w:t xml:space="preserve">            user = authenticate(u, p)</w:t>
              <w:br/>
            </w:r>
            <w:r>
              <w:rPr>
                <w:rFonts w:ascii="Liberation Mono" w:hAnsi="Liberation Mono" w:eastAsia="Liberation Mono"/>
                <w:sz w:val="16"/>
              </w:rPr>
              <w:t xml:space="preserve">            if user:</w:t>
              <w:br/>
            </w:r>
            <w:r>
              <w:rPr>
                <w:rFonts w:ascii="Liberation Mono" w:hAnsi="Liberation Mono" w:eastAsia="Liberation Mono"/>
                <w:sz w:val="16"/>
              </w:rPr>
              <w:t xml:space="preserve">                st.session_state.user = user</w:t>
              <w:br/>
            </w:r>
            <w:r>
              <w:rPr>
                <w:rFonts w:ascii="Liberation Mono" w:hAnsi="Liberation Mono" w:eastAsia="Liberation Mono"/>
                <w:sz w:val="16"/>
              </w:rPr>
              <w:t xml:space="preserve">                st.rerun()</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else:</w:t>
              <w:br/>
            </w:r>
            <w:r>
              <w:rPr>
                <w:rFonts w:ascii="Liberation Mono" w:hAnsi="Liberation Mono" w:eastAsia="Liberation Mono"/>
                <w:sz w:val="16"/>
              </w:rPr>
              <w:t xml:space="preserve">    user = st.session_state.user</w:t>
              <w:br/>
            </w:r>
            <w:r>
              <w:rPr>
                <w:rFonts w:ascii="Liberation Mono" w:hAnsi="Liberation Mono" w:eastAsia="Liberation Mono"/>
                <w:sz w:val="16"/>
              </w:rPr>
              <w:t xml:space="preserve">    st.success(f"Xin chào {user['username']}")</w:t>
              <w:br/>
            </w:r>
            <w:r>
              <w:rPr>
                <w:rFonts w:ascii="Liberation Mono" w:hAnsi="Liberation Mono" w:eastAsia="Liberation Mono"/>
                <w:sz w:val="16"/>
              </w:rPr>
              <w:br/>
            </w:r>
            <w:r>
              <w:rPr>
                <w:rFonts w:ascii="Liberation Mono" w:hAnsi="Liberation Mono" w:eastAsia="Liberation Mono"/>
                <w:sz w:val="16"/>
              </w:rPr>
              <w:t xml:space="preserve">    question = st.chat_input("Nhập câu hỏi pháp lý...")</w:t>
              <w:br/>
            </w:r>
            <w:r>
              <w:rPr>
                <w:rFonts w:ascii="Liberation Mono" w:hAnsi="Liberation Mono" w:eastAsia="Liberation Mono"/>
                <w:sz w:val="16"/>
              </w:rPr>
              <w:br/>
            </w:r>
            <w:r>
              <w:rPr>
                <w:rFonts w:ascii="Liberation Mono" w:hAnsi="Liberation Mono" w:eastAsia="Liberation Mono"/>
                <w:sz w:val="16"/>
              </w:rPr>
              <w:t xml:space="preserve">    with st.sidebar:</w:t>
              <w:br/>
            </w:r>
            <w:r>
              <w:rPr>
                <w:rFonts w:ascii="Liberation Mono" w:hAnsi="Liberation Mono" w:eastAsia="Liberation Mono"/>
                <w:sz w:val="16"/>
              </w:rPr>
              <w:t xml:space="preserve">        st.subheader("Lịch sử gần đây")</w:t>
              <w:br/>
            </w:r>
            <w:r>
              <w:rPr>
                <w:rFonts w:ascii="Liberation Mono" w:hAnsi="Liberation Mono" w:eastAsia="Liberation Mono"/>
                <w:sz w:val="16"/>
              </w:rPr>
              <w:t xml:space="preserve">        for h in load_recent_history(user["id"], 8):</w:t>
              <w:br/>
            </w:r>
            <w:r>
              <w:rPr>
                <w:rFonts w:ascii="Liberation Mono" w:hAnsi="Liberation Mono" w:eastAsia="Liberation Mono"/>
                <w:sz w:val="16"/>
              </w:rPr>
              <w:t xml:space="preserve">            st.caption(h["question"])</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Điểm cộng: </w:t>
            </w:r>
            <w:r>
              <w:t>Có thể thêm nút “Xóa memory của tôi” hoặc “Tắt ghi nhớ” để thể hiện tư duy privacy-by-design trong phần demo.</w:t>
            </w:r>
          </w:p>
        </w:tc>
      </w:tr>
    </w:tbl>
    <w:p>
      <w:pPr>
        <w:spacing w:after="20"/>
      </w:pPr>
    </w:p>
    <w:p>
      <w:pPr>
        <w:pStyle w:val="Heading1"/>
      </w:pPr>
      <w:r>
        <w:t>46. Kịch bản demo người dùng quay lại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296"/>
            <w:shd w:fill="1F4E78"/>
            <w:vAlign w:val="center"/>
          </w:tcPr>
          <w:p>
            <w:pPr>
              <w:jc w:val="center"/>
            </w:pPr>
            <w:r>
              <w:rPr>
                <w:b/>
                <w:color w:val="FFFFFF"/>
                <w:sz w:val="18"/>
              </w:rPr>
              <w:t>Lần dùng</w:t>
            </w:r>
          </w:p>
        </w:tc>
        <w:tc>
          <w:tcPr>
            <w:tcW w:type="dxa" w:w="4320"/>
            <w:shd w:fill="1F4E78"/>
            <w:vAlign w:val="center"/>
          </w:tcPr>
          <w:p>
            <w:pPr>
              <w:jc w:val="center"/>
            </w:pPr>
            <w:r>
              <w:rPr>
                <w:b/>
                <w:color w:val="FFFFFF"/>
                <w:sz w:val="18"/>
              </w:rPr>
              <w:t>Người dùng hỏi / cung cấp</w:t>
            </w:r>
          </w:p>
        </w:tc>
        <w:tc>
          <w:tcPr>
            <w:tcW w:type="dxa" w:w="4320"/>
            <w:shd w:fill="1F4E78"/>
            <w:vAlign w:val="center"/>
          </w:tcPr>
          <w:p>
            <w:pPr>
              <w:jc w:val="center"/>
            </w:pPr>
            <w:r>
              <w:rPr>
                <w:b/>
                <w:color w:val="FFFFFF"/>
                <w:sz w:val="18"/>
              </w:rPr>
              <w:t>Agent sử dụng memory</w:t>
            </w:r>
          </w:p>
        </w:tc>
      </w:tr>
      <w:tr>
        <w:trPr>
          <w:cantSplit/>
        </w:trPr>
        <w:tc>
          <w:tcPr>
            <w:tcW w:type="dxa" w:w="1296"/>
            <w:vAlign w:val="center"/>
          </w:tcPr>
          <w:p>
            <w:r>
              <w:rPr>
                <w:sz w:val="18"/>
              </w:rPr>
              <w:t>Lần 1</w:t>
            </w:r>
          </w:p>
        </w:tc>
        <w:tc>
          <w:tcPr>
            <w:tcW w:type="dxa" w:w="4320"/>
            <w:vAlign w:val="center"/>
          </w:tcPr>
          <w:p>
            <w:r>
              <w:rPr>
                <w:sz w:val="18"/>
              </w:rPr>
              <w:t>“Tôi đang phụ trách công ty TNHH tại Long An, thường cần tra cứu luật lao động.”</w:t>
            </w:r>
          </w:p>
        </w:tc>
        <w:tc>
          <w:tcPr>
            <w:tcW w:type="dxa" w:w="4320"/>
            <w:vAlign w:val="center"/>
          </w:tcPr>
          <w:p>
            <w:r>
              <w:rPr>
                <w:sz w:val="18"/>
              </w:rPr>
              <w:t>Lưu business_type, province, frequent_topic nếu memory được bật.</w:t>
            </w:r>
          </w:p>
        </w:tc>
      </w:tr>
      <w:tr>
        <w:trPr>
          <w:cantSplit/>
        </w:trPr>
        <w:tc>
          <w:tcPr>
            <w:tcW w:type="dxa" w:w="1296"/>
            <w:vAlign w:val="center"/>
          </w:tcPr>
          <w:p>
            <w:r>
              <w:rPr>
                <w:sz w:val="18"/>
              </w:rPr>
              <w:t>Lần 1</w:t>
            </w:r>
          </w:p>
        </w:tc>
        <w:tc>
          <w:tcPr>
            <w:tcW w:type="dxa" w:w="4320"/>
            <w:vAlign w:val="center"/>
          </w:tcPr>
          <w:p>
            <w:r>
              <w:rPr>
                <w:sz w:val="18"/>
              </w:rPr>
              <w:t>“Hợp đồng xác định thời hạn có giới hạn bao lâu?”</w:t>
            </w:r>
          </w:p>
        </w:tc>
        <w:tc>
          <w:tcPr>
            <w:tcW w:type="dxa" w:w="4320"/>
            <w:vAlign w:val="center"/>
          </w:tcPr>
          <w:p>
            <w:r>
              <w:rPr>
                <w:sz w:val="18"/>
              </w:rPr>
              <w:t>RAG/CRAG trả lời từ evidence và log lại câu hỏi.</w:t>
            </w:r>
          </w:p>
        </w:tc>
      </w:tr>
      <w:tr>
        <w:trPr>
          <w:cantSplit/>
        </w:trPr>
        <w:tc>
          <w:tcPr>
            <w:tcW w:type="dxa" w:w="1296"/>
            <w:vAlign w:val="center"/>
          </w:tcPr>
          <w:p>
            <w:r>
              <w:rPr>
                <w:sz w:val="18"/>
              </w:rPr>
              <w:t>Lần 2</w:t>
            </w:r>
          </w:p>
        </w:tc>
        <w:tc>
          <w:tcPr>
            <w:tcW w:type="dxa" w:w="4320"/>
            <w:vAlign w:val="center"/>
          </w:tcPr>
          <w:p>
            <w:r>
              <w:rPr>
                <w:sz w:val="18"/>
              </w:rPr>
              <w:t>Đăng nhập lại sau một thời gian.</w:t>
            </w:r>
          </w:p>
        </w:tc>
        <w:tc>
          <w:tcPr>
            <w:tcW w:type="dxa" w:w="4320"/>
            <w:vAlign w:val="center"/>
          </w:tcPr>
          <w:p>
            <w:r>
              <w:rPr>
                <w:sz w:val="18"/>
              </w:rPr>
              <w:t>load_memory nạp profile + một số query gần đây.</w:t>
            </w:r>
          </w:p>
        </w:tc>
      </w:tr>
      <w:tr>
        <w:trPr>
          <w:cantSplit/>
        </w:trPr>
        <w:tc>
          <w:tcPr>
            <w:tcW w:type="dxa" w:w="1296"/>
            <w:vAlign w:val="center"/>
          </w:tcPr>
          <w:p>
            <w:r>
              <w:rPr>
                <w:sz w:val="18"/>
              </w:rPr>
              <w:t>Lần 2</w:t>
            </w:r>
          </w:p>
        </w:tc>
        <w:tc>
          <w:tcPr>
            <w:tcW w:type="dxa" w:w="4320"/>
            <w:vAlign w:val="center"/>
          </w:tcPr>
          <w:p>
            <w:r>
              <w:rPr>
                <w:sz w:val="18"/>
              </w:rPr>
              <w:t>“Vậy trường hợp của công ty tôi thì cần lưu ý gì?”</w:t>
            </w:r>
          </w:p>
        </w:tc>
        <w:tc>
          <w:tcPr>
            <w:tcW w:type="dxa" w:w="4320"/>
            <w:vAlign w:val="center"/>
          </w:tcPr>
          <w:p>
            <w:r>
              <w:rPr>
                <w:sz w:val="18"/>
              </w:rPr>
              <w:t>Hiểu “công ty tôi” theo memory nhưng vẫn truy hồi quy định pháp luật hiện hành trước khi tư vấn.</w:t>
            </w:r>
          </w:p>
        </w:tc>
      </w:tr>
    </w:tbl>
    <w:p>
      <w:pPr>
        <w:spacing w:after="20"/>
      </w:pPr>
    </w:p>
    <w:p>
      <w:pPr>
        <w:pStyle w:val="Heading1"/>
      </w:pPr>
      <w:r>
        <w:t>47. Bảo mật và chống rò rỉ dữ liệu giữa người dùng</w:t>
      </w:r>
    </w:p>
    <w:p>
      <w:pPr>
        <w:pStyle w:val="ListBullet"/>
      </w:pPr>
      <w:r>
        <w:t>Mọi SELECT lịch sử phải có điều kiện WHERE user_id = ?.</w:t>
      </w:r>
    </w:p>
    <w:p>
      <w:pPr>
        <w:pStyle w:val="ListBullet"/>
      </w:pPr>
      <w:r>
        <w:t>Không nhận user_id trực tiếp từ ô nhập của người dùng; lấy từ session đăng nhập.</w:t>
      </w:r>
    </w:p>
    <w:p>
      <w:pPr>
        <w:pStyle w:val="ListBullet"/>
      </w:pPr>
      <w:r>
        <w:t>Password chỉ lưu hash bằng bcrypt.</w:t>
      </w:r>
    </w:p>
    <w:p>
      <w:pPr>
        <w:pStyle w:val="ListBullet"/>
      </w:pPr>
      <w:r>
        <w:t>Không đưa toàn bộ lịch sử nhiều tháng vào prompt; chỉ lấy Top-N hoặc tóm tắt để giảm token và giảm lộ dữ liệu.</w:t>
      </w:r>
    </w:p>
    <w:p>
      <w:pPr>
        <w:pStyle w:val="ListBullet"/>
      </w:pPr>
      <w:r>
        <w:t>Không lưu các dữ liệu bí mật/nhạy cảm vào semantic memory nếu không cần thiết.</w:t>
      </w:r>
    </w:p>
    <w:p>
      <w:pPr>
        <w:pStyle w:val="ListBullet"/>
      </w:pPr>
      <w:r>
        <w:t>Nếu hệ thống có nhiều user, cần test bắt buộc rằng user A không bao giờ đọc được history/memory của user B.</w:t>
      </w:r>
    </w:p>
    <w:p>
      <w:pPr>
        <w:pStyle w:val="ListBullet"/>
      </w:pPr>
      <w:r>
        <w:t>Nên có memory_opt_in và chức năng xóa memory/log khi phát triển phiên bản thực tế.</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Metric an toàn: </w:t>
            </w:r>
            <w:r>
              <w:t>Tiêu chí “Cross-user leakage = 0%” nên được đưa vào phần thực nghiệm.</w:t>
            </w:r>
          </w:p>
        </w:tc>
      </w:tr>
    </w:tbl>
    <w:p>
      <w:pPr>
        <w:spacing w:after="20"/>
      </w:pPr>
    </w:p>
    <w:p>
      <w:pPr>
        <w:pStyle w:val="Heading1"/>
      </w:pPr>
      <w:r>
        <w:t>48. Đánh giá Memory ở mức Project Thạc sĩ</w:t>
      </w:r>
    </w:p>
    <w:p>
      <w:r>
        <w:t>Ngoài các metric RAGAS, nên bổ sung một nhóm thí nghiệm riêng cho memory: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Pr>
          <w:p>
            <w:pPr>
              <w:jc w:val="center"/>
            </w:pPr>
            <w:r>
              <w:rPr>
                <w:b/>
                <w:color w:val="FFFFFF"/>
                <w:sz w:val="18"/>
              </w:rPr>
              <w:t>Metric</w:t>
            </w:r>
          </w:p>
        </w:tc>
        <w:tc>
          <w:tcPr>
            <w:tcW w:type="dxa" w:w="6912"/>
            <w:shd w:fill="1F4E78"/>
            <w:vAlign w:val="center"/>
          </w:tcPr>
          <w:p>
            <w:pPr>
              <w:jc w:val="center"/>
            </w:pPr>
            <w:r>
              <w:rPr>
                <w:b/>
                <w:color w:val="FFFFFF"/>
                <w:sz w:val="18"/>
              </w:rPr>
              <w:t>Cách đo</w:t>
            </w:r>
          </w:p>
        </w:tc>
      </w:tr>
      <w:tr>
        <w:trPr>
          <w:cantSplit/>
        </w:trPr>
        <w:tc>
          <w:tcPr>
            <w:tcW w:type="dxa" w:w="2880"/>
            <w:vAlign w:val="center"/>
          </w:tcPr>
          <w:p>
            <w:r>
              <w:rPr>
                <w:sz w:val="18"/>
              </w:rPr>
              <w:t>History retrieval accuracy</w:t>
            </w:r>
          </w:p>
        </w:tc>
        <w:tc>
          <w:tcPr>
            <w:tcW w:type="dxa" w:w="6912"/>
            <w:vAlign w:val="center"/>
          </w:tcPr>
          <w:p>
            <w:r>
              <w:rPr>
                <w:sz w:val="18"/>
              </w:rPr>
              <w:t>Memory có lấy đúng các lượt trước liên quan tới câu hỏi hiện tại hay không.</w:t>
            </w:r>
          </w:p>
        </w:tc>
      </w:tr>
      <w:tr>
        <w:trPr>
          <w:cantSplit/>
        </w:trPr>
        <w:tc>
          <w:tcPr>
            <w:tcW w:type="dxa" w:w="2880"/>
            <w:vAlign w:val="center"/>
          </w:tcPr>
          <w:p>
            <w:r>
              <w:rPr>
                <w:sz w:val="18"/>
              </w:rPr>
              <w:t>Context reuse accuracy</w:t>
            </w:r>
          </w:p>
        </w:tc>
        <w:tc>
          <w:tcPr>
            <w:tcW w:type="dxa" w:w="6912"/>
            <w:vAlign w:val="center"/>
          </w:tcPr>
          <w:p>
            <w:r>
              <w:rPr>
                <w:sz w:val="18"/>
              </w:rPr>
              <w:t>Agent có dùng đúng bối cảnh cũ khi câu hỏi chứa đại từ như “trường hợp của tôi”, “công ty tôi” hay không.</w:t>
            </w:r>
          </w:p>
        </w:tc>
      </w:tr>
      <w:tr>
        <w:trPr>
          <w:cantSplit/>
        </w:trPr>
        <w:tc>
          <w:tcPr>
            <w:tcW w:type="dxa" w:w="2880"/>
            <w:vAlign w:val="center"/>
          </w:tcPr>
          <w:p>
            <w:r>
              <w:rPr>
                <w:sz w:val="18"/>
              </w:rPr>
              <w:t>Memory precision</w:t>
            </w:r>
          </w:p>
        </w:tc>
        <w:tc>
          <w:tcPr>
            <w:tcW w:type="dxa" w:w="6912"/>
            <w:vAlign w:val="center"/>
          </w:tcPr>
          <w:p>
            <w:r>
              <w:rPr>
                <w:sz w:val="18"/>
              </w:rPr>
              <w:t>Tỷ lệ semantic memory được lưu thực sự có ích và chính xác.</w:t>
            </w:r>
          </w:p>
        </w:tc>
      </w:tr>
      <w:tr>
        <w:trPr>
          <w:cantSplit/>
        </w:trPr>
        <w:tc>
          <w:tcPr>
            <w:tcW w:type="dxa" w:w="2880"/>
            <w:vAlign w:val="center"/>
          </w:tcPr>
          <w:p>
            <w:r>
              <w:rPr>
                <w:sz w:val="18"/>
              </w:rPr>
              <w:t>Cross-user leakage</w:t>
            </w:r>
          </w:p>
        </w:tc>
        <w:tc>
          <w:tcPr>
            <w:tcW w:type="dxa" w:w="6912"/>
            <w:vAlign w:val="center"/>
          </w:tcPr>
          <w:p>
            <w:r>
              <w:rPr>
                <w:sz w:val="18"/>
              </w:rPr>
              <w:t>Số lần dữ liệu user khác xuất hiện / tổng test; mục tiêu = 0%.</w:t>
            </w:r>
          </w:p>
        </w:tc>
      </w:tr>
      <w:tr>
        <w:trPr>
          <w:cantSplit/>
        </w:trPr>
        <w:tc>
          <w:tcPr>
            <w:tcW w:type="dxa" w:w="2880"/>
            <w:vAlign w:val="center"/>
          </w:tcPr>
          <w:p>
            <w:r>
              <w:rPr>
                <w:sz w:val="18"/>
              </w:rPr>
              <w:t>Latency overhead</w:t>
            </w:r>
          </w:p>
        </w:tc>
        <w:tc>
          <w:tcPr>
            <w:tcW w:type="dxa" w:w="6912"/>
            <w:vAlign w:val="center"/>
          </w:tcPr>
          <w:p>
            <w:r>
              <w:rPr>
                <w:sz w:val="18"/>
              </w:rPr>
              <w:t>So sánh thời gian trả lời khi bật và tắt memory.</w:t>
            </w:r>
          </w:p>
        </w:tc>
      </w:tr>
      <w:tr>
        <w:trPr>
          <w:cantSplit/>
        </w:trPr>
        <w:tc>
          <w:tcPr>
            <w:tcW w:type="dxa" w:w="2880"/>
            <w:vAlign w:val="center"/>
          </w:tcPr>
          <w:p>
            <w:r>
              <w:rPr>
                <w:sz w:val="18"/>
              </w:rPr>
              <w:t>Token/context overhead</w:t>
            </w:r>
          </w:p>
        </w:tc>
        <w:tc>
          <w:tcPr>
            <w:tcW w:type="dxa" w:w="6912"/>
            <w:vAlign w:val="center"/>
          </w:tcPr>
          <w:p>
            <w:r>
              <w:rPr>
                <w:sz w:val="18"/>
              </w:rPr>
              <w:t>Số token tăng thêm do history và semantic memory.</w:t>
            </w:r>
          </w:p>
        </w:tc>
      </w:tr>
    </w:tbl>
    <w:p>
      <w:pPr>
        <w:spacing w:after="20"/>
      </w:pPr>
    </w:p>
    <w:p>
      <w:pPr>
        <w:pStyle w:val="Heading2"/>
      </w:pPr>
      <w:r>
        <w:t>48.1. Thí nghiệm A/B nên làm</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1F4E78"/>
            <w:vAlign w:val="center"/>
          </w:tcPr>
          <w:p>
            <w:pPr>
              <w:jc w:val="center"/>
            </w:pPr>
            <w:r>
              <w:rPr>
                <w:b/>
                <w:color w:val="FFFFFF"/>
                <w:sz w:val="18"/>
              </w:rPr>
              <w:t>Cấu hình</w:t>
            </w:r>
          </w:p>
        </w:tc>
        <w:tc>
          <w:tcPr>
            <w:tcW w:type="dxa" w:w="6768"/>
            <w:shd w:fill="1F4E78"/>
            <w:vAlign w:val="center"/>
          </w:tcPr>
          <w:p>
            <w:pPr>
              <w:jc w:val="center"/>
            </w:pPr>
            <w:r>
              <w:rPr>
                <w:b/>
                <w:color w:val="FFFFFF"/>
                <w:sz w:val="18"/>
              </w:rPr>
              <w:t>Mô tả</w:t>
            </w:r>
          </w:p>
        </w:tc>
      </w:tr>
      <w:tr>
        <w:trPr>
          <w:cantSplit/>
        </w:trPr>
        <w:tc>
          <w:tcPr>
            <w:tcW w:type="dxa" w:w="3024"/>
            <w:vAlign w:val="center"/>
          </w:tcPr>
          <w:p>
            <w:r>
              <w:rPr>
                <w:sz w:val="18"/>
              </w:rPr>
              <w:t>A - No Memory</w:t>
            </w:r>
          </w:p>
        </w:tc>
        <w:tc>
          <w:tcPr>
            <w:tcW w:type="dxa" w:w="6768"/>
            <w:vAlign w:val="center"/>
          </w:tcPr>
          <w:p>
            <w:r>
              <w:rPr>
                <w:sz w:val="18"/>
              </w:rPr>
              <w:t>Agent chỉ nhìn câu hỏi hiện tại.</w:t>
            </w:r>
          </w:p>
        </w:tc>
      </w:tr>
      <w:tr>
        <w:trPr>
          <w:cantSplit/>
        </w:trPr>
        <w:tc>
          <w:tcPr>
            <w:tcW w:type="dxa" w:w="3024"/>
            <w:vAlign w:val="center"/>
          </w:tcPr>
          <w:p>
            <w:r>
              <w:rPr>
                <w:sz w:val="18"/>
              </w:rPr>
              <w:t>B - Recent History</w:t>
            </w:r>
          </w:p>
        </w:tc>
        <w:tc>
          <w:tcPr>
            <w:tcW w:type="dxa" w:w="6768"/>
            <w:vAlign w:val="center"/>
          </w:tcPr>
          <w:p>
            <w:r>
              <w:rPr>
                <w:sz w:val="18"/>
              </w:rPr>
              <w:t>Agent nạp 6-8 lượt gần nhất.</w:t>
            </w:r>
          </w:p>
        </w:tc>
      </w:tr>
      <w:tr>
        <w:trPr>
          <w:cantSplit/>
        </w:trPr>
        <w:tc>
          <w:tcPr>
            <w:tcW w:type="dxa" w:w="3024"/>
            <w:vAlign w:val="center"/>
          </w:tcPr>
          <w:p>
            <w:r>
              <w:rPr>
                <w:sz w:val="18"/>
              </w:rPr>
              <w:t>C - History + Semantic Memory</w:t>
            </w:r>
          </w:p>
        </w:tc>
        <w:tc>
          <w:tcPr>
            <w:tcW w:type="dxa" w:w="6768"/>
            <w:vAlign w:val="center"/>
          </w:tcPr>
          <w:p>
            <w:r>
              <w:rPr>
                <w:sz w:val="18"/>
              </w:rPr>
              <w:t>Agent nạp lịch sử gần đây + user_memories.</w:t>
            </w:r>
          </w:p>
        </w:tc>
      </w:tr>
    </w:tbl>
    <w:p>
      <w:pPr>
        <w:spacing w:after="20"/>
      </w:pPr>
    </w:p>
    <w:p>
      <w:r>
        <w:t>Dùng khoảng 10-15 kịch bản hội thoại nhiều lượt để đo xem cấu hình C có giúp hiểu đúng ngữ cảnh hơn hay không, đồng thời kiểm tra rằng chất lượng grounding pháp lý không giảm.</w:t>
      </w:r>
    </w:p>
    <w:p>
      <w:pPr>
        <w:pStyle w:val="Heading1"/>
      </w:pPr>
      <w:r>
        <w:t>49. Bổ sung vào báo cáo kỹ thuật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Pr>
          <w:p>
            <w:pPr>
              <w:jc w:val="center"/>
            </w:pPr>
            <w:r>
              <w:rPr>
                <w:b/>
                <w:color w:val="FFFFFF"/>
                <w:sz w:val="18"/>
              </w:rPr>
              <w:t>Chương</w:t>
            </w:r>
          </w:p>
        </w:tc>
        <w:tc>
          <w:tcPr>
            <w:tcW w:type="dxa" w:w="6912"/>
            <w:shd w:fill="1F4E78"/>
            <w:vAlign w:val="center"/>
          </w:tcPr>
          <w:p>
            <w:pPr>
              <w:jc w:val="center"/>
            </w:pPr>
            <w:r>
              <w:rPr>
                <w:b/>
                <w:color w:val="FFFFFF"/>
                <w:sz w:val="18"/>
              </w:rPr>
              <w:t>Nội dung bổ sung</w:t>
            </w:r>
          </w:p>
        </w:tc>
      </w:tr>
      <w:tr>
        <w:trPr>
          <w:cantSplit/>
        </w:trPr>
        <w:tc>
          <w:tcPr>
            <w:tcW w:type="dxa" w:w="2880"/>
            <w:vAlign w:val="center"/>
          </w:tcPr>
          <w:p>
            <w:r>
              <w:rPr>
                <w:sz w:val="18"/>
              </w:rPr>
              <w:t>Chương 3 - Thiết kế</w:t>
            </w:r>
          </w:p>
        </w:tc>
        <w:tc>
          <w:tcPr>
            <w:tcW w:type="dxa" w:w="6912"/>
            <w:vAlign w:val="center"/>
          </w:tcPr>
          <w:p>
            <w:r>
              <w:rPr>
                <w:sz w:val="18"/>
              </w:rPr>
              <w:t>3.9 Kiến trúc multi-user; 3.10 Account &amp; Memory database; 3.11 Data flow và isolation theo user_id.</w:t>
            </w:r>
          </w:p>
        </w:tc>
      </w:tr>
      <w:tr>
        <w:trPr>
          <w:cantSplit/>
        </w:trPr>
        <w:tc>
          <w:tcPr>
            <w:tcW w:type="dxa" w:w="2880"/>
            <w:vAlign w:val="center"/>
          </w:tcPr>
          <w:p>
            <w:r>
              <w:rPr>
                <w:sz w:val="18"/>
              </w:rPr>
              <w:t>Chương 5 - Xây dựng Agent</w:t>
            </w:r>
          </w:p>
        </w:tc>
        <w:tc>
          <w:tcPr>
            <w:tcW w:type="dxa" w:w="6912"/>
            <w:vAlign w:val="center"/>
          </w:tcPr>
          <w:p>
            <w:r>
              <w:rPr>
                <w:sz w:val="18"/>
              </w:rPr>
              <w:t>5.11 Authentication; 5.12 Episodic Memory; 5.13 Semantic Memory; 5.14 Memory-aware prompt; 5.15 Save/Load memory nodes.</w:t>
            </w:r>
          </w:p>
        </w:tc>
      </w:tr>
      <w:tr>
        <w:trPr>
          <w:cantSplit/>
        </w:trPr>
        <w:tc>
          <w:tcPr>
            <w:tcW w:type="dxa" w:w="2880"/>
            <w:vAlign w:val="center"/>
          </w:tcPr>
          <w:p>
            <w:r>
              <w:rPr>
                <w:sz w:val="18"/>
              </w:rPr>
              <w:t>Chương 6 - Thực nghiệm</w:t>
            </w:r>
          </w:p>
        </w:tc>
        <w:tc>
          <w:tcPr>
            <w:tcW w:type="dxa" w:w="6912"/>
            <w:vAlign w:val="center"/>
          </w:tcPr>
          <w:p>
            <w:r>
              <w:rPr>
                <w:sz w:val="18"/>
              </w:rPr>
              <w:t>6.7 No-memory vs history vs semantic-memory; 6.8 Cross-user leakage test; 6.9 Latency/token overhead.</w:t>
            </w:r>
          </w:p>
        </w:tc>
      </w:tr>
      <w:tr>
        <w:trPr>
          <w:cantSplit/>
        </w:trPr>
        <w:tc>
          <w:tcPr>
            <w:tcW w:type="dxa" w:w="2880"/>
            <w:vAlign w:val="center"/>
          </w:tcPr>
          <w:p>
            <w:r>
              <w:rPr>
                <w:sz w:val="18"/>
              </w:rPr>
              <w:t>Chương 7 - Thảo luận</w:t>
            </w:r>
          </w:p>
        </w:tc>
        <w:tc>
          <w:tcPr>
            <w:tcW w:type="dxa" w:w="6912"/>
            <w:vAlign w:val="center"/>
          </w:tcPr>
          <w:p>
            <w:r>
              <w:rPr>
                <w:sz w:val="18"/>
              </w:rPr>
              <w:t>7.7 Khi nào memory giúp; 7.8 Failure cases; 7.9 Privacy và dữ liệu lỗi thời.</w:t>
            </w:r>
          </w:p>
        </w:tc>
      </w:tr>
    </w:tbl>
    <w:p>
      <w:pPr>
        <w:spacing w:after="20"/>
      </w:pPr>
    </w:p>
    <w:p>
      <w:pPr>
        <w:pStyle w:val="Heading1"/>
      </w:pPr>
      <w:r>
        <w:t>50. Checklist bổ sung cho Account &amp; Memory</w:t>
      </w:r>
    </w:p>
    <w:p>
      <w:pPr>
        <w:ind w:left="288"/>
      </w:pPr>
      <w:r>
        <w:t xml:space="preserve">☐ </w:t>
      </w:r>
      <w:r>
        <w:t>Có bảng users và đăng ký/đăng nhập chạy được.</w:t>
      </w:r>
    </w:p>
    <w:p>
      <w:pPr>
        <w:ind w:left="288"/>
      </w:pPr>
      <w:r>
        <w:t xml:space="preserve">☐ </w:t>
      </w:r>
      <w:r>
        <w:t>Password được hash, không lưu plain text.</w:t>
      </w:r>
    </w:p>
    <w:p>
      <w:pPr>
        <w:ind w:left="288"/>
      </w:pPr>
      <w:r>
        <w:t xml:space="preserve">☐ </w:t>
      </w:r>
      <w:r>
        <w:t>Có chat_sessions hoặc session_id.</w:t>
      </w:r>
    </w:p>
    <w:p>
      <w:pPr>
        <w:ind w:left="288"/>
      </w:pPr>
      <w:r>
        <w:t xml:space="preserve">☐ </w:t>
      </w:r>
      <w:r>
        <w:t>Mỗi câu hỏi/câu trả lời được lưu vào query_logs.</w:t>
      </w:r>
    </w:p>
    <w:p>
      <w:pPr>
        <w:ind w:left="288"/>
      </w:pPr>
      <w:r>
        <w:t xml:space="preserve">☐ </w:t>
      </w:r>
      <w:r>
        <w:t>Có load_recent_history(user_id).</w:t>
      </w:r>
    </w:p>
    <w:p>
      <w:pPr>
        <w:ind w:left="288"/>
      </w:pPr>
      <w:r>
        <w:t xml:space="preserve">☐ </w:t>
      </w:r>
      <w:r>
        <w:t>Có user_memories để lưu semantic memory.</w:t>
      </w:r>
    </w:p>
    <w:p>
      <w:pPr>
        <w:ind w:left="288"/>
      </w:pPr>
      <w:r>
        <w:t xml:space="preserve">☐ </w:t>
      </w:r>
      <w:r>
        <w:t>Có memory_context trong AgentState.</w:t>
      </w:r>
    </w:p>
    <w:p>
      <w:pPr>
        <w:ind w:left="288"/>
      </w:pPr>
      <w:r>
        <w:t xml:space="preserve">☐ </w:t>
      </w:r>
      <w:r>
        <w:t>Có node load_memory trước router.</w:t>
      </w:r>
    </w:p>
    <w:p>
      <w:pPr>
        <w:ind w:left="288"/>
      </w:pPr>
      <w:r>
        <w:t xml:space="preserve">☐ </w:t>
      </w:r>
      <w:r>
        <w:t>Có node save_interaction sau generate.</w:t>
      </w:r>
    </w:p>
    <w:p>
      <w:pPr>
        <w:ind w:left="288"/>
      </w:pPr>
      <w:r>
        <w:t xml:space="preserve">☐ </w:t>
      </w:r>
      <w:r>
        <w:t>Có memory_opt_in hoặc cơ chế bật/tắt ghi nhớ.</w:t>
      </w:r>
    </w:p>
    <w:p>
      <w:pPr>
        <w:ind w:left="288"/>
      </w:pPr>
      <w:r>
        <w:t xml:space="preserve">☐ </w:t>
      </w:r>
      <w:r>
        <w:t>Test user A không đọc được dữ liệu user B.</w:t>
      </w:r>
    </w:p>
    <w:p>
      <w:pPr>
        <w:ind w:left="288"/>
      </w:pPr>
      <w:r>
        <w:t xml:space="preserve">☐ </w:t>
      </w:r>
      <w:r>
        <w:t>Kết luận pháp lý không lấy query log làm evidence.</w:t>
      </w:r>
    </w:p>
    <w:p>
      <w:pPr>
        <w:ind w:left="288"/>
      </w:pPr>
      <w:r>
        <w:t xml:space="preserve">☐ </w:t>
      </w:r>
      <w:r>
        <w:t>Có thí nghiệm No Memory vs Memory.</w:t>
      </w:r>
    </w:p>
    <w:p>
      <w:pPr>
        <w:pStyle w:val="Heading1"/>
      </w:pPr>
      <w:r>
        <w:t>51. Thứ tự triển khai phần Memory</w:t>
      </w:r>
    </w:p>
    <w:tbl>
      <w:tblPr>
        <w:tblStyle w:val="TableGrid"/>
        <w:tblW w:type="auto" w:w="0"/>
        <w:jc w:val="center"/>
        <w:tblLook w:firstColumn="1" w:firstRow="1" w:lastColumn="0" w:lastRow="0" w:noHBand="0" w:noVBand="1" w:val="04A0"/>
      </w:tblPr>
      <w:tblGrid>
        <w:gridCol w:w="10080"/>
      </w:tblGrid>
      <w:tr>
        <w:tc>
          <w:tcPr>
            <w:tcW w:type="dxa" w:w="10080"/>
            <w:shd w:fill="F3F4F6"/>
            <w:tcMar>
              <w:top w:w="105" w:type="dxa"/>
              <w:start w:w="135" w:type="dxa"/>
              <w:bottom w:w="105" w:type="dxa"/>
              <w:end w:w="135" w:type="dxa"/>
            </w:tcMar>
          </w:tcPr>
          <w:p>
            <w:pPr>
              <w:spacing w:after="0" w:line="240" w:lineRule="auto"/>
            </w:pPr>
            <w:r>
              <w:rPr>
                <w:rFonts w:ascii="Liberation Mono" w:hAnsi="Liberation Mono" w:eastAsia="Liberation Mono"/>
                <w:sz w:val="16"/>
              </w:rPr>
              <w:t>1. Tạo bảng users / query_logs / user_memories</w:t>
              <w:br/>
            </w:r>
            <w:r>
              <w:rPr>
                <w:rFonts w:ascii="Liberation Mono" w:hAnsi="Liberation Mono" w:eastAsia="Liberation Mono"/>
                <w:sz w:val="16"/>
              </w:rPr>
              <w:t xml:space="preserve">                ↓</w:t>
              <w:br/>
            </w:r>
            <w:r>
              <w:rPr>
                <w:rFonts w:ascii="Liberation Mono" w:hAnsi="Liberation Mono" w:eastAsia="Liberation Mono"/>
                <w:sz w:val="16"/>
              </w:rPr>
              <w:t>2. Viết auth.py và test register/login</w:t>
              <w:br/>
            </w:r>
            <w:r>
              <w:rPr>
                <w:rFonts w:ascii="Liberation Mono" w:hAnsi="Liberation Mono" w:eastAsia="Liberation Mono"/>
                <w:sz w:val="16"/>
              </w:rPr>
              <w:t xml:space="preserve">                ↓</w:t>
              <w:br/>
            </w:r>
            <w:r>
              <w:rPr>
                <w:rFonts w:ascii="Liberation Mono" w:hAnsi="Liberation Mono" w:eastAsia="Liberation Mono"/>
                <w:sz w:val="16"/>
              </w:rPr>
              <w:t>3. Log mọi query/answer theo user_id</w:t>
              <w:br/>
            </w:r>
            <w:r>
              <w:rPr>
                <w:rFonts w:ascii="Liberation Mono" w:hAnsi="Liberation Mono" w:eastAsia="Liberation Mono"/>
                <w:sz w:val="16"/>
              </w:rPr>
              <w:t xml:space="preserve">                ↓</w:t>
              <w:br/>
            </w:r>
            <w:r>
              <w:rPr>
                <w:rFonts w:ascii="Liberation Mono" w:hAnsi="Liberation Mono" w:eastAsia="Liberation Mono"/>
                <w:sz w:val="16"/>
              </w:rPr>
              <w:t>4. Nạp recent_history khi user quay lại</w:t>
              <w:br/>
            </w:r>
            <w:r>
              <w:rPr>
                <w:rFonts w:ascii="Liberation Mono" w:hAnsi="Liberation Mono" w:eastAsia="Liberation Mono"/>
                <w:sz w:val="16"/>
              </w:rPr>
              <w:t xml:space="preserve">                ↓</w:t>
              <w:br/>
            </w:r>
            <w:r>
              <w:rPr>
                <w:rFonts w:ascii="Liberation Mono" w:hAnsi="Liberation Mono" w:eastAsia="Liberation Mono"/>
                <w:sz w:val="16"/>
              </w:rPr>
              <w:t>5. Đưa memory_context vào AgentState</w:t>
              <w:br/>
            </w:r>
            <w:r>
              <w:rPr>
                <w:rFonts w:ascii="Liberation Mono" w:hAnsi="Liberation Mono" w:eastAsia="Liberation Mono"/>
                <w:sz w:val="16"/>
              </w:rPr>
              <w:t xml:space="preserve">                ↓</w:t>
              <w:br/>
            </w:r>
            <w:r>
              <w:rPr>
                <w:rFonts w:ascii="Liberation Mono" w:hAnsi="Liberation Mono" w:eastAsia="Liberation Mono"/>
                <w:sz w:val="16"/>
              </w:rPr>
              <w:t>6. Test câu hỏi nhiều lượt / đại từ tham chiếu</w:t>
              <w:br/>
            </w:r>
            <w:r>
              <w:rPr>
                <w:rFonts w:ascii="Liberation Mono" w:hAnsi="Liberation Mono" w:eastAsia="Liberation Mono"/>
                <w:sz w:val="16"/>
              </w:rPr>
              <w:t xml:space="preserve">                ↓</w:t>
              <w:br/>
            </w:r>
            <w:r>
              <w:rPr>
                <w:rFonts w:ascii="Liberation Mono" w:hAnsi="Liberation Mono" w:eastAsia="Liberation Mono"/>
                <w:sz w:val="16"/>
              </w:rPr>
              <w:t>7. Thêm semantic memory có allow-list</w:t>
              <w:br/>
            </w:r>
            <w:r>
              <w:rPr>
                <w:rFonts w:ascii="Liberation Mono" w:hAnsi="Liberation Mono" w:eastAsia="Liberation Mono"/>
                <w:sz w:val="16"/>
              </w:rPr>
              <w:t xml:space="preserve">                ↓</w:t>
              <w:br/>
            </w:r>
            <w:r>
              <w:rPr>
                <w:rFonts w:ascii="Liberation Mono" w:hAnsi="Liberation Mono" w:eastAsia="Liberation Mono"/>
                <w:sz w:val="16"/>
              </w:rPr>
              <w:t>8. Thêm Streamlit account UI</w:t>
              <w:br/>
            </w:r>
            <w:r>
              <w:rPr>
                <w:rFonts w:ascii="Liberation Mono" w:hAnsi="Liberation Mono" w:eastAsia="Liberation Mono"/>
                <w:sz w:val="16"/>
              </w:rPr>
              <w:t xml:space="preserve">                ↓</w:t>
              <w:br/>
            </w:r>
            <w:r>
              <w:rPr>
                <w:rFonts w:ascii="Liberation Mono" w:hAnsi="Liberation Mono" w:eastAsia="Liberation Mono"/>
                <w:sz w:val="16"/>
              </w:rPr>
              <w:t>9. Chạy A/B evaluation + privacy test</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FFF7E6"/>
            <w:tcMar>
              <w:top w:w="95" w:type="dxa"/>
              <w:start w:w="125" w:type="dxa"/>
              <w:bottom w:w="95" w:type="dxa"/>
              <w:end w:w="125" w:type="dxa"/>
            </w:tcMar>
          </w:tcPr>
          <w:p>
            <w:r>
              <w:rPr>
                <w:b/>
                <w:color w:val="B45F00"/>
              </w:rPr>
              <w:t xml:space="preserve">Trình tự khuyến nghị: </w:t>
            </w:r>
            <w:r>
              <w:t>Nên hoàn thành query_logs + recent_history trước. Semantic memory tự động là lớp nâng cao, chỉ thêm sau khi multi-user và CRAG cốt lõi đã chạy ổn định.</w:t>
            </w:r>
          </w:p>
        </w:tc>
      </w:tr>
    </w:tbl>
    <w:p>
      <w:pPr>
        <w:spacing w:after="20"/>
      </w:pPr>
    </w:p>
    <w:p>
      <w:pPr>
        <w:pStyle w:val="Heading1"/>
      </w:pPr>
      <w:r>
        <w:t>PHỤ LỤC A - Danh sách file mã nguồn nên có</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Pr>
          <w:p>
            <w:pPr>
              <w:jc w:val="center"/>
            </w:pPr>
            <w:r>
              <w:rPr>
                <w:b/>
                <w:color w:val="FFFFFF"/>
                <w:sz w:val="18"/>
              </w:rPr>
              <w:t>File</w:t>
            </w:r>
          </w:p>
        </w:tc>
        <w:tc>
          <w:tcPr>
            <w:tcW w:type="dxa" w:w="6768"/>
            <w:shd w:fill="1F4E78"/>
            <w:vAlign w:val="center"/>
          </w:tcPr>
          <w:p>
            <w:pPr>
              <w:jc w:val="center"/>
            </w:pPr>
            <w:r>
              <w:rPr>
                <w:b/>
                <w:color w:val="FFFFFF"/>
                <w:sz w:val="18"/>
              </w:rPr>
              <w:t>Mục đích</w:t>
            </w:r>
          </w:p>
        </w:tc>
      </w:tr>
      <w:tr>
        <w:trPr>
          <w:cantSplit/>
        </w:trPr>
        <w:tc>
          <w:tcPr>
            <w:tcW w:type="dxa" w:w="2880"/>
            <w:vAlign w:val="center"/>
          </w:tcPr>
          <w:p>
            <w:r>
              <w:rPr>
                <w:sz w:val="18"/>
              </w:rPr>
              <w:t>create_db.py</w:t>
            </w:r>
          </w:p>
        </w:tc>
        <w:tc>
          <w:tcPr>
            <w:tcW w:type="dxa" w:w="6768"/>
            <w:vAlign w:val="center"/>
          </w:tcPr>
          <w:p>
            <w:r>
              <w:rPr>
                <w:sz w:val="18"/>
              </w:rPr>
              <w:t>Tạo schema SQLite.</w:t>
            </w:r>
          </w:p>
        </w:tc>
      </w:tr>
      <w:tr>
        <w:trPr>
          <w:cantSplit/>
        </w:trPr>
        <w:tc>
          <w:tcPr>
            <w:tcW w:type="dxa" w:w="2880"/>
            <w:vAlign w:val="center"/>
          </w:tcPr>
          <w:p>
            <w:r>
              <w:rPr>
                <w:sz w:val="18"/>
              </w:rPr>
              <w:t>state.py</w:t>
            </w:r>
          </w:p>
        </w:tc>
        <w:tc>
          <w:tcPr>
            <w:tcW w:type="dxa" w:w="6768"/>
            <w:vAlign w:val="center"/>
          </w:tcPr>
          <w:p>
            <w:r>
              <w:rPr>
                <w:sz w:val="18"/>
              </w:rPr>
              <w:t>Định nghĩa AgentState.</w:t>
            </w:r>
          </w:p>
        </w:tc>
      </w:tr>
      <w:tr>
        <w:trPr>
          <w:cantSplit/>
        </w:trPr>
        <w:tc>
          <w:tcPr>
            <w:tcW w:type="dxa" w:w="2880"/>
            <w:vAlign w:val="center"/>
          </w:tcPr>
          <w:p>
            <w:r>
              <w:rPr>
                <w:sz w:val="18"/>
              </w:rPr>
              <w:t>llm.py</w:t>
            </w:r>
          </w:p>
        </w:tc>
        <w:tc>
          <w:tcPr>
            <w:tcW w:type="dxa" w:w="6768"/>
            <w:vAlign w:val="center"/>
          </w:tcPr>
          <w:p>
            <w:r>
              <w:rPr>
                <w:sz w:val="18"/>
              </w:rPr>
              <w:t>Cấu hình ChatOllama + embedding.</w:t>
            </w:r>
          </w:p>
        </w:tc>
      </w:tr>
      <w:tr>
        <w:trPr>
          <w:cantSplit/>
        </w:trPr>
        <w:tc>
          <w:tcPr>
            <w:tcW w:type="dxa" w:w="2880"/>
            <w:vAlign w:val="center"/>
          </w:tcPr>
          <w:p>
            <w:r>
              <w:rPr>
                <w:sz w:val="18"/>
              </w:rPr>
              <w:t>ingest.py</w:t>
            </w:r>
          </w:p>
        </w:tc>
        <w:tc>
          <w:tcPr>
            <w:tcW w:type="dxa" w:w="6768"/>
            <w:vAlign w:val="center"/>
          </w:tcPr>
          <w:p>
            <w:r>
              <w:rPr>
                <w:sz w:val="18"/>
              </w:rPr>
              <w:t>Chunking và tạo Chroma index.</w:t>
            </w:r>
          </w:p>
        </w:tc>
      </w:tr>
      <w:tr>
        <w:trPr>
          <w:cantSplit/>
        </w:trPr>
        <w:tc>
          <w:tcPr>
            <w:tcW w:type="dxa" w:w="2880"/>
            <w:vAlign w:val="center"/>
          </w:tcPr>
          <w:p>
            <w:r>
              <w:rPr>
                <w:sz w:val="18"/>
              </w:rPr>
              <w:t>tools.py</w:t>
            </w:r>
          </w:p>
        </w:tc>
        <w:tc>
          <w:tcPr>
            <w:tcW w:type="dxa" w:w="6768"/>
            <w:vAlign w:val="center"/>
          </w:tcPr>
          <w:p>
            <w:r>
              <w:rPr>
                <w:sz w:val="18"/>
              </w:rPr>
              <w:t>Retriever, database tool, web search.</w:t>
            </w:r>
          </w:p>
        </w:tc>
      </w:tr>
      <w:tr>
        <w:trPr>
          <w:cantSplit/>
        </w:trPr>
        <w:tc>
          <w:tcPr>
            <w:tcW w:type="dxa" w:w="2880"/>
            <w:vAlign w:val="center"/>
          </w:tcPr>
          <w:p>
            <w:r>
              <w:rPr>
                <w:sz w:val="18"/>
              </w:rPr>
              <w:t>nodes.py</w:t>
            </w:r>
          </w:p>
        </w:tc>
        <w:tc>
          <w:tcPr>
            <w:tcW w:type="dxa" w:w="6768"/>
            <w:vAlign w:val="center"/>
          </w:tcPr>
          <w:p>
            <w:r>
              <w:rPr>
                <w:sz w:val="18"/>
              </w:rPr>
              <w:t>Các node xử lý của Agent.</w:t>
            </w:r>
          </w:p>
        </w:tc>
      </w:tr>
      <w:tr>
        <w:trPr>
          <w:cantSplit/>
        </w:trPr>
        <w:tc>
          <w:tcPr>
            <w:tcW w:type="dxa" w:w="2880"/>
            <w:vAlign w:val="center"/>
          </w:tcPr>
          <w:p>
            <w:r>
              <w:rPr>
                <w:sz w:val="18"/>
              </w:rPr>
              <w:t>graph.py</w:t>
            </w:r>
          </w:p>
        </w:tc>
        <w:tc>
          <w:tcPr>
            <w:tcW w:type="dxa" w:w="6768"/>
            <w:vAlign w:val="center"/>
          </w:tcPr>
          <w:p>
            <w:r>
              <w:rPr>
                <w:sz w:val="18"/>
              </w:rPr>
              <w:t>StateGraph và conditional routing.</w:t>
            </w:r>
          </w:p>
        </w:tc>
      </w:tr>
      <w:tr>
        <w:trPr>
          <w:cantSplit/>
        </w:trPr>
        <w:tc>
          <w:tcPr>
            <w:tcW w:type="dxa" w:w="2880"/>
            <w:vAlign w:val="center"/>
          </w:tcPr>
          <w:p>
            <w:r>
              <w:rPr>
                <w:sz w:val="18"/>
              </w:rPr>
              <w:t>main.py</w:t>
            </w:r>
          </w:p>
        </w:tc>
        <w:tc>
          <w:tcPr>
            <w:tcW w:type="dxa" w:w="6768"/>
            <w:vAlign w:val="center"/>
          </w:tcPr>
          <w:p>
            <w:r>
              <w:rPr>
                <w:sz w:val="18"/>
              </w:rPr>
              <w:t>CLI chạy thử.</w:t>
            </w:r>
          </w:p>
        </w:tc>
      </w:tr>
      <w:tr>
        <w:trPr>
          <w:cantSplit/>
        </w:trPr>
        <w:tc>
          <w:tcPr>
            <w:tcW w:type="dxa" w:w="2880"/>
            <w:vAlign w:val="center"/>
          </w:tcPr>
          <w:p>
            <w:r>
              <w:rPr>
                <w:sz w:val="18"/>
              </w:rPr>
              <w:t>eval.py</w:t>
            </w:r>
          </w:p>
        </w:tc>
        <w:tc>
          <w:tcPr>
            <w:tcW w:type="dxa" w:w="6768"/>
            <w:vAlign w:val="center"/>
          </w:tcPr>
          <w:p>
            <w:r>
              <w:rPr>
                <w:sz w:val="18"/>
              </w:rPr>
              <w:t>RAGAS và mã đánh giá.</w:t>
            </w:r>
          </w:p>
        </w:tc>
      </w:tr>
      <w:tr>
        <w:trPr>
          <w:cantSplit/>
        </w:trPr>
        <w:tc>
          <w:tcPr>
            <w:tcW w:type="dxa" w:w="2880"/>
            <w:vAlign w:val="center"/>
          </w:tcPr>
          <w:p>
            <w:r>
              <w:rPr>
                <w:sz w:val="18"/>
              </w:rPr>
              <w:t>app.py</w:t>
            </w:r>
          </w:p>
        </w:tc>
        <w:tc>
          <w:tcPr>
            <w:tcW w:type="dxa" w:w="6768"/>
            <w:vAlign w:val="center"/>
          </w:tcPr>
          <w:p>
            <w:r>
              <w:rPr>
                <w:sz w:val="18"/>
              </w:rPr>
              <w:t>Giao diện Streamlit - làm sau.</w:t>
            </w:r>
          </w:p>
        </w:tc>
      </w:tr>
      <w:tr>
        <w:trPr>
          <w:cantSplit/>
        </w:trPr>
        <w:tc>
          <w:tcPr>
            <w:tcW w:type="dxa" w:w="2880"/>
            <w:vAlign w:val="center"/>
          </w:tcPr>
          <w:p>
            <w:r>
              <w:rPr>
                <w:sz w:val="18"/>
              </w:rPr>
              <w:t>test_set.json</w:t>
            </w:r>
          </w:p>
        </w:tc>
        <w:tc>
          <w:tcPr>
            <w:tcW w:type="dxa" w:w="6768"/>
            <w:vAlign w:val="center"/>
          </w:tcPr>
          <w:p>
            <w:r>
              <w:rPr>
                <w:sz w:val="18"/>
              </w:rPr>
              <w:t>Bộ câu hỏi benchmark.</w:t>
            </w:r>
          </w:p>
        </w:tc>
      </w:tr>
      <w:tr>
        <w:trPr>
          <w:cantSplit/>
        </w:trPr>
        <w:tc>
          <w:tcPr>
            <w:tcW w:type="dxa" w:w="2880"/>
            <w:vAlign w:val="center"/>
          </w:tcPr>
          <w:p>
            <w:r>
              <w:rPr>
                <w:sz w:val="18"/>
              </w:rPr>
              <w:t>requirements.txt</w:t>
            </w:r>
          </w:p>
        </w:tc>
        <w:tc>
          <w:tcPr>
            <w:tcW w:type="dxa" w:w="6768"/>
            <w:vAlign w:val="center"/>
          </w:tcPr>
          <w:p>
            <w:r>
              <w:rPr>
                <w:sz w:val="18"/>
              </w:rPr>
              <w:t>Danh sách thư viện.</w:t>
            </w:r>
          </w:p>
        </w:tc>
      </w:tr>
    </w:tbl>
    <w:p>
      <w:pPr>
        <w:spacing w:after="40"/>
      </w:pPr>
    </w:p>
    <w:p>
      <w:pPr>
        <w:pStyle w:val="Heading1"/>
      </w:pPr>
      <w:r>
        <w:t>PHỤ LỤC B - Gợi ý phân chia công việc nhóm</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1F4E78"/>
            <w:vAlign w:val="center"/>
          </w:tcPr>
          <w:p>
            <w:pPr>
              <w:jc w:val="center"/>
            </w:pPr>
            <w:r>
              <w:rPr>
                <w:b/>
                <w:color w:val="FFFFFF"/>
                <w:sz w:val="18"/>
              </w:rPr>
              <w:t>Vai trò</w:t>
            </w:r>
          </w:p>
        </w:tc>
        <w:tc>
          <w:tcPr>
            <w:tcW w:type="dxa" w:w="6480"/>
            <w:shd w:fill="1F4E78"/>
            <w:vAlign w:val="center"/>
          </w:tcPr>
          <w:p>
            <w:pPr>
              <w:jc w:val="center"/>
            </w:pPr>
            <w:r>
              <w:rPr>
                <w:b/>
                <w:color w:val="FFFFFF"/>
                <w:sz w:val="18"/>
              </w:rPr>
              <w:t>Công việc chính</w:t>
            </w:r>
          </w:p>
        </w:tc>
      </w:tr>
      <w:tr>
        <w:trPr>
          <w:cantSplit/>
        </w:trPr>
        <w:tc>
          <w:tcPr>
            <w:tcW w:type="dxa" w:w="3168"/>
            <w:vAlign w:val="center"/>
          </w:tcPr>
          <w:p>
            <w:r>
              <w:rPr>
                <w:sz w:val="18"/>
              </w:rPr>
              <w:t>Thành viên 1 - Data</w:t>
            </w:r>
          </w:p>
        </w:tc>
        <w:tc>
          <w:tcPr>
            <w:tcW w:type="dxa" w:w="6480"/>
            <w:vAlign w:val="center"/>
          </w:tcPr>
          <w:p>
            <w:r>
              <w:rPr>
                <w:sz w:val="18"/>
              </w:rPr>
              <w:t>Thu thập văn bản, làm sạch, metadata, SQLite.</w:t>
            </w:r>
          </w:p>
        </w:tc>
      </w:tr>
      <w:tr>
        <w:trPr>
          <w:cantSplit/>
        </w:trPr>
        <w:tc>
          <w:tcPr>
            <w:tcW w:type="dxa" w:w="3168"/>
            <w:vAlign w:val="center"/>
          </w:tcPr>
          <w:p>
            <w:r>
              <w:rPr>
                <w:sz w:val="18"/>
              </w:rPr>
              <w:t>Thành viên 2 - RAG</w:t>
            </w:r>
          </w:p>
        </w:tc>
        <w:tc>
          <w:tcPr>
            <w:tcW w:type="dxa" w:w="6480"/>
            <w:vAlign w:val="center"/>
          </w:tcPr>
          <w:p>
            <w:r>
              <w:rPr>
                <w:sz w:val="18"/>
              </w:rPr>
              <w:t>Chunking, embedding, Chroma, retrieval.</w:t>
            </w:r>
          </w:p>
        </w:tc>
      </w:tr>
      <w:tr>
        <w:trPr>
          <w:cantSplit/>
        </w:trPr>
        <w:tc>
          <w:tcPr>
            <w:tcW w:type="dxa" w:w="3168"/>
            <w:vAlign w:val="center"/>
          </w:tcPr>
          <w:p>
            <w:r>
              <w:rPr>
                <w:sz w:val="18"/>
              </w:rPr>
              <w:t>Thành viên 3 - Agent</w:t>
            </w:r>
          </w:p>
        </w:tc>
        <w:tc>
          <w:tcPr>
            <w:tcW w:type="dxa" w:w="6480"/>
            <w:vAlign w:val="center"/>
          </w:tcPr>
          <w:p>
            <w:r>
              <w:rPr>
                <w:sz w:val="18"/>
              </w:rPr>
              <w:t>CRAG grader, LangGraph, web fallback.</w:t>
            </w:r>
          </w:p>
        </w:tc>
      </w:tr>
      <w:tr>
        <w:trPr>
          <w:cantSplit/>
        </w:trPr>
        <w:tc>
          <w:tcPr>
            <w:tcW w:type="dxa" w:w="3168"/>
            <w:vAlign w:val="center"/>
          </w:tcPr>
          <w:p>
            <w:r>
              <w:rPr>
                <w:sz w:val="18"/>
              </w:rPr>
              <w:t>Thành viên 4 - Evaluation</w:t>
            </w:r>
          </w:p>
        </w:tc>
        <w:tc>
          <w:tcPr>
            <w:tcW w:type="dxa" w:w="6480"/>
            <w:vAlign w:val="center"/>
          </w:tcPr>
          <w:p>
            <w:r>
              <w:rPr>
                <w:sz w:val="18"/>
              </w:rPr>
              <w:t>Test-set, RAGAS, threshold experiments, LangFuse.</w:t>
            </w:r>
          </w:p>
        </w:tc>
      </w:tr>
      <w:tr>
        <w:trPr>
          <w:cantSplit/>
        </w:trPr>
        <w:tc>
          <w:tcPr>
            <w:tcW w:type="dxa" w:w="3168"/>
            <w:vAlign w:val="center"/>
          </w:tcPr>
          <w:p>
            <w:r>
              <w:rPr>
                <w:sz w:val="18"/>
              </w:rPr>
              <w:t>Thành viên 5 - Report/Demo</w:t>
            </w:r>
          </w:p>
        </w:tc>
        <w:tc>
          <w:tcPr>
            <w:tcW w:type="dxa" w:w="6480"/>
            <w:vAlign w:val="center"/>
          </w:tcPr>
          <w:p>
            <w:r>
              <w:rPr>
                <w:sz w:val="18"/>
              </w:rPr>
              <w:t>Streamlit, biểu đồ kết quả, Word/PPT và demo.</w:t>
            </w:r>
          </w:p>
        </w:tc>
      </w:tr>
    </w:tbl>
    <w:p>
      <w:pPr>
        <w:spacing w:after="40"/>
      </w:pPr>
    </w:p>
    <w:p>
      <w:pPr>
        <w:pStyle w:val="Heading1"/>
      </w:pPr>
      <w:r>
        <w:t>PHỤ LỤC C - Tiêu chí tự kiểm tra trước khi nộp</w:t>
      </w:r>
    </w:p>
    <w:p>
      <w:pPr>
        <w:pStyle w:val="ListBullet"/>
      </w:pPr>
      <w:r>
        <w:t>Có ít nhất một câu in-corpus trả lời đúng và có nguồn.</w:t>
      </w:r>
    </w:p>
    <w:p>
      <w:pPr>
        <w:pStyle w:val="ListBullet"/>
      </w:pPr>
      <w:r>
        <w:t>Có ít nhất một câu out-of-corpus kích hoạt web fallback.</w:t>
      </w:r>
    </w:p>
    <w:p>
      <w:pPr>
        <w:pStyle w:val="ListBullet"/>
      </w:pPr>
      <w:r>
        <w:t>Có ít nhất một câu metadata được trả lời từ database.</w:t>
      </w:r>
    </w:p>
    <w:p>
      <w:pPr>
        <w:pStyle w:val="ListBullet"/>
      </w:pPr>
      <w:r>
        <w:t>Có log/trace thể hiện rõ các node Agent đã đi qua.</w:t>
      </w:r>
    </w:p>
    <w:p>
      <w:pPr>
        <w:pStyle w:val="ListBullet"/>
      </w:pPr>
      <w:r>
        <w:t>Có bảng so sánh baseline RAG và CRAG.</w:t>
      </w:r>
    </w:p>
    <w:p>
      <w:pPr>
        <w:pStyle w:val="ListBullet"/>
      </w:pPr>
      <w:r>
        <w:t>Có bộ câu hỏi test và ground-truth.</w:t>
      </w:r>
    </w:p>
    <w:p>
      <w:pPr>
        <w:pStyle w:val="ListBullet"/>
      </w:pPr>
      <w:r>
        <w:t>Có ít nhất một phân tích failure case.</w:t>
      </w:r>
    </w:p>
    <w:p>
      <w:pPr>
        <w:pStyle w:val="ListBullet"/>
      </w:pPr>
      <w:r>
        <w:t>Không dùng số liệu đánh giá giả.</w:t>
      </w:r>
    </w:p>
    <w:p>
      <w:pPr>
        <w:pStyle w:val="ListBullet"/>
      </w:pPr>
      <w:r>
        <w:t>Báo cáo nêu rõ giới hạn và rủi ro của hệ thống pháp lý.</w:t>
      </w:r>
    </w:p>
    <w:p/>
    <w:p>
      <w:pPr>
        <w:pStyle w:val="Heading2"/>
      </w:pPr>
      <w:r>
        <w:t>Tài liệu nguồn dùng làm căn cứ</w:t>
      </w:r>
    </w:p>
    <w:p>
      <w:r>
        <w:t>1) ĐỀ XUẤT PROJECT MÔN AGENT - 8 đề tài xây dựng AI Agent với LangGraph &amp; Ollama nội bộ.</w:t>
        <w:br/>
        <w:t>2) HƯỚNG DẪN THỰC HIỆN PROJECT MÔN AGENT - Bản chi tiết: code skeleton, schema DB, test-set và prompt mẫu.</w:t>
      </w:r>
    </w:p>
    <w:sectPr w:rsidR="00FC693F" w:rsidRPr="0006063C" w:rsidSect="00034616">
      <w:headerReference w:type="default" r:id="rId9"/>
      <w:footerReference w:type="default" r:id="rId10"/>
      <w:pgSz w:w="12240" w:h="15840"/>
      <w:pgMar w:top="1008" w:right="1008" w:bottom="1008"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PROJECT 2 - AI AGENT | COMPLIANCE / LEGAL ASSISTANT - CORRECTIVE 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C659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pPr>
      <w:spacing w:before="80" w:after="40"/>
    </w:pPr>
    <w:rPr>
      <w:rFonts w:ascii="Aptos" w:hAnsi="Aptos"/>
      <w:b/>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Project 2 AI Agent - Corrective RAG + User Memory</dc:title>
  <dc:subject>Compliance / Legal Assistant with Account and Long-term Memory</dc:subject>
  <dc:creator>OpenAI - ChatGPT</dc:creator>
  <cp:keywords>AI Agent, LangGraph, Ollama, RAG, Corrective RAG, CRAG, Legal Assistant, User Memory, Account, Query Log</cp:keywords>
  <dc:description>generated by python-docx</dc:description>
  <cp:lastModifiedBy/>
  <cp:revision>1</cp:revision>
  <dcterms:created xsi:type="dcterms:W3CDTF">2013-12-23T23:15:00Z</dcterms:created>
  <dcterms:modified xsi:type="dcterms:W3CDTF">2013-12-23T23:15:00Z</dcterms:modified>
  <cp:category/>
</cp:coreProperties>
</file>